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92"/>
        <w:jc w:val="center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软件工程</w:t>
      </w:r>
      <w:r>
        <w:rPr>
          <w:rFonts w:ascii="微软雅黑" w:hAnsi="微软雅黑"/>
          <w:b/>
          <w:color w:val="1565C0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详细设计文档</w:t>
      </w:r>
    </w:p>
    <w:p>
      <w:pPr>
        <w:pStyle w:val="Heading1"/>
        <w:spacing w:line="312" w:lineRule="auto" w:after="264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好YOU经验知识共享平台</w:t>
        <w:br/>
      </w: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用户服务数据库设计说明书</w:t>
        <w:br/>
      </w: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与设计与实现方案</w:t>
      </w:r>
    </w:p>
    <w:p>
      <w:pPr>
        <w:spacing w:after="728"/>
        <w:jc w:val="center"/>
      </w:pPr>
      <w:r>
        <w:rPr>
          <w:rFonts w:ascii="微软雅黑" w:hAnsi="微软雅黑"/>
          <w:color w:val="616161"/>
          <w:sz w:val="18"/>
        </w:rPr>
        <w:t xml:space="preserve">haoyou-service-user ·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文档版本</w:t>
      </w:r>
      <w:r>
        <w:rPr>
          <w:rFonts w:ascii="微软雅黑" w:hAnsi="微软雅黑"/>
          <w:color w:val="616161"/>
          <w:sz w:val="18"/>
        </w:rPr>
        <w:t xml:space="preserve"> V1.0</w:t>
      </w:r>
    </w:p>
    <w:p>
      <w:pPr>
        <w:spacing w:after="92"/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长沙南方职业学院</w:t>
      </w:r>
      <w:r>
        <w:rPr>
          <w:rFonts w:ascii="Consolas" w:hAnsi="Consolas"/>
          <w:color w:val="212121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软件技术专业</w:t>
      </w:r>
    </w:p>
    <w:p>
      <w:pPr>
        <w:jc w:val="center"/>
      </w:pPr>
      <w:r>
        <w:rPr>
          <w:rFonts w:ascii="Consolas" w:hAnsi="Consolas"/>
          <w:color w:val="616161"/>
          <w:sz w:val="18"/>
        </w:rPr>
        <w:t xml:space="preserve">2026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年</w:t>
      </w:r>
      <w:r>
        <w:rPr>
          <w:rFonts w:ascii="Consolas" w:hAnsi="Consolas"/>
          <w:color w:val="616161"/>
          <w:sz w:val="18"/>
        </w:rPr>
        <w:t xml:space="preserve"> 9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月</w:t>
      </w:r>
      <w:r>
        <w:rPr>
          <w:rFonts w:ascii="Consolas" w:hAnsi="Consolas"/>
          <w:color w:val="616161"/>
          <w:sz w:val="18"/>
        </w:rPr>
        <w:t xml:space="preserve"> 21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日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765"/>
        <w:gridCol w:w="5875"/>
      </w:tblGrid>
      <w:tr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color w:val="616161"/>
                <w:sz w:val="18"/>
              </w:rPr>
              <w:t>文档组成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文档一：用户服务数据库设计说明书；文档二：用户服务设计与实现方案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color w:val="616161"/>
                <w:sz w:val="18"/>
              </w:rPr>
              <w:t>所属系统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经验知识共享平台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color w:val="616161"/>
                <w:sz w:val="18"/>
              </w:rPr>
              <w:t>微服务模块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haoyou-service-user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（用户与账户服务）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color w:val="616161"/>
                <w:sz w:val="18"/>
              </w:rPr>
              <w:t>服务端口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59851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（网关路由前缀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/api/user/**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color w:val="616161"/>
                <w:sz w:val="18"/>
              </w:rPr>
              <w:t>需求依据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《好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经验系统需求分析规格说明书》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FR-01~FR-06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NFR-11~NFR-14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color w:val="616161"/>
                <w:sz w:val="18"/>
              </w:rPr>
              <w:t>技术栈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Spring Boot 3.2.5 · Java 21 · MyBatis-Plus · MySQL 8.0 · Redis 7.2 · JWT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jjwt 0.12.5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color w:val="616161"/>
                <w:sz w:val="18"/>
              </w:rPr>
              <w:t>数据库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MySQL 8.0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haoyou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，字符集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utf8mb4_general_ci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color w:val="616161"/>
                <w:sz w:val="18"/>
              </w:rPr>
              <w:t>配套脚本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deploy/sql/alter4_20260921.sql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70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文档一　用户服务数据库设计说明书</w:t>
      </w:r>
    </w:p>
    <w:p>
      <w:pPr/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概念模型</w:t>
      </w:r>
      <w:r>
        <w:rPr>
          <w:rFonts w:ascii="Consolas" w:hAnsi="Consolas"/>
          <w:color w:val="616161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逻辑模型</w:t>
      </w:r>
      <w:r>
        <w:rPr>
          <w:rFonts w:ascii="Consolas" w:hAnsi="Consolas"/>
          <w:color w:val="616161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物理表设计</w:t>
      </w:r>
      <w:r>
        <w:rPr>
          <w:rFonts w:ascii="Consolas" w:hAnsi="Consolas"/>
          <w:color w:val="616161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索引策略</w:t>
      </w:r>
      <w:r>
        <w:rPr>
          <w:rFonts w:ascii="Consolas" w:hAnsi="Consolas"/>
          <w:color w:val="616161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安全合规</w:t>
      </w:r>
      <w:r>
        <w:rPr>
          <w:rFonts w:ascii="Consolas" w:hAnsi="Consolas"/>
          <w:color w:val="616161"/>
          <w:sz w:val="18"/>
        </w:rPr>
        <w:t xml:space="preserve"> · DDL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脚本</w:t>
      </w:r>
    </w:p>
    <w:p>
      <w:pPr>
        <w:spacing w:after="252"/>
      </w:pPr>
      <w:r>
        <w:rPr>
          <w:rFonts w:ascii="微软雅黑" w:hAnsi="微软雅黑" w:eastAsia="微软雅黑" w:hint="eastAsia"/>
          <w:b/>
          <w:color w:val="1A237E"/>
          <w:sz w:val="28"/>
        </w:rPr>
        <w:t>目录</w:t>
      </w:r>
    </w:p>
    <w:p>
      <w:hyperlink w:anchor="_Toc_s_11">
        <w:r>
          <w:rPr>
            <w:rFonts w:hint="eastAsia"/>
            <w:color w:val="000000"/>
            <w:u w:val="none"/>
          </w:rPr>
          <w:t xml:space="preserve">一、引言</w:t>
        </w:r>
      </w:hyperlink>
    </w:p>
    <w:p>
      <w:hyperlink w:anchor="_Toc_s_12">
        <w:r>
          <w:rPr>
            <w:rFonts w:hint="eastAsia"/>
            <w:color w:val="000000"/>
            <w:u w:val="none"/>
          </w:rPr>
          <w:t xml:space="preserve">二、需求来源分析</w:t>
        </w:r>
      </w:hyperlink>
    </w:p>
    <w:p>
      <w:hyperlink w:anchor="_Toc_s_13">
        <w:r>
          <w:rPr>
            <w:rFonts w:hint="eastAsia"/>
            <w:color w:val="000000"/>
            <w:u w:val="none"/>
          </w:rPr>
          <w:t xml:space="preserve">三、概念模型设计</w:t>
        </w:r>
      </w:hyperlink>
    </w:p>
    <w:p>
      <w:hyperlink w:anchor="_Toc_s_14">
        <w:r>
          <w:rPr>
            <w:rFonts w:hint="eastAsia"/>
            <w:color w:val="000000"/>
            <w:u w:val="none"/>
          </w:rPr>
          <w:t xml:space="preserve">四、逻辑模型设计</w:t>
        </w:r>
      </w:hyperlink>
    </w:p>
    <w:p>
      <w:hyperlink w:anchor="_Toc_s_15">
        <w:r>
          <w:rPr>
            <w:rFonts w:hint="eastAsia"/>
            <w:color w:val="000000"/>
            <w:u w:val="none"/>
          </w:rPr>
          <w:t xml:space="preserve">五、物理表设计</w:t>
        </w:r>
      </w:hyperlink>
    </w:p>
    <w:p>
      <w:hyperlink w:anchor="_Toc_s_16">
        <w:r>
          <w:rPr>
            <w:rFonts w:hint="eastAsia"/>
            <w:color w:val="000000"/>
            <w:u w:val="none"/>
          </w:rPr>
          <w:t xml:space="preserve">六、索引与性能设计</w:t>
        </w:r>
      </w:hyperlink>
    </w:p>
    <w:p>
      <w:hyperlink w:anchor="_Toc_s_17">
        <w:r>
          <w:rPr>
            <w:rFonts w:hint="eastAsia"/>
            <w:color w:val="000000"/>
            <w:u w:val="none"/>
          </w:rPr>
          <w:t xml:space="preserve">七、数据安全与合规设计</w:t>
        </w:r>
      </w:hyperlink>
    </w:p>
    <w:p>
      <w:hyperlink w:anchor="_Toc_s_18">
        <w:r>
          <w:rPr>
            <w:rFonts w:hint="eastAsia"/>
            <w:color w:val="000000"/>
            <w:u w:val="none"/>
          </w:rPr>
          <w:t xml:space="preserve">八、与现状的差异及演进建议</w:t>
        </w:r>
      </w:hyperlink>
    </w:p>
    <w:p>
      <w:hyperlink w:anchor="_Toc_s_19">
        <w:r>
          <w:rPr>
            <w:rFonts w:hint="eastAsia"/>
            <w:color w:val="000000"/>
            <w:u w:val="none"/>
          </w:rPr>
          <w:t xml:space="preserve">附录 A　数据字典汇总</w:t>
        </w:r>
      </w:hyperlink>
    </w:p>
    <w:p>
      <w:hyperlink w:anchor="_Toc_s_20">
        <w:r>
          <w:rPr>
            <w:rFonts w:hint="eastAsia"/>
            <w:color w:val="000000"/>
            <w:u w:val="none"/>
          </w:rPr>
          <w:t xml:space="preserve">附录 B　完整建表脚本</w:t>
        </w:r>
      </w:hyperlink>
    </w:p>
    <w:p>
      <w:bookmarkStart w:id="20" w:name="_Toc_s_11"/>
      <w:bookmarkStart w:id="0" w:name="s-11"/>
      <w:pPr>
        <w:pStyle w:val="Heading1"/>
        <w:spacing w:line="312" w:lineRule="auto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一、引言</w:t>
      </w:r>
      <w:bookmarkEnd w:id="20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（一）编写目的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本文档说明好</w:t>
      </w:r>
      <w:r>
        <w:rPr>
          <w:rFonts w:ascii="Consolas" w:hAnsi="Consolas"/>
          <w:sz w:val="18"/>
        </w:rPr>
        <w:t>YOU</w:t>
      </w:r>
      <w:r>
        <w:rPr>
          <w:rFonts w:ascii="微软雅黑" w:hAnsi="微软雅黑" w:eastAsia="微软雅黑" w:cs="微软雅黑" w:hint="eastAsia"/>
          <w:sz w:val="18"/>
          <w:lang w:eastAsia="zh-CN"/>
        </w:rPr>
        <w:t>经验知识共享平台用户服务（</w:t>
      </w:r>
      <w:r>
        <w:rPr>
          <w:rFonts w:ascii="Consolas" w:hAnsi="Consolas"/>
          <w:sz w:val="18"/>
        </w:rPr>
        <w:t>haoyou-service-user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）的数据库设计方案，作为该服务开发、测试与后续运维的依据。文档覆盖概念模型、逻辑模型、物理表结构、索引策略、安全设计与数据字典六个层面，并在附录给出可直接执行的建表脚本。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读者对象：项目指导教师、项目组后端与测试成员、后续接手该模块的维护人员。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（二）范围界定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本文档只覆盖用户服务的持久化设计，即</w:t>
      </w:r>
      <w:r>
        <w:rPr>
          <w:rFonts w:ascii="Consolas" w:hAnsi="Consolas"/>
          <w:sz w:val="18"/>
        </w:rPr>
        <w:t>"</w:t>
      </w:r>
      <w:r>
        <w:rPr>
          <w:rFonts w:ascii="微软雅黑" w:hAnsi="微软雅黑" w:eastAsia="微软雅黑" w:cs="微软雅黑" w:hint="eastAsia"/>
          <w:sz w:val="18"/>
          <w:lang w:eastAsia="zh-CN"/>
        </w:rPr>
        <w:t>账号、身份、权限、登录凭证、合规留痕</w:t>
      </w:r>
      <w:r>
        <w:rPr>
          <w:rFonts w:ascii="Consolas" w:hAnsi="Consolas"/>
          <w:sz w:val="18"/>
        </w:rPr>
        <w:t>"</w:t>
      </w:r>
      <w:r>
        <w:rPr>
          <w:rFonts w:ascii="微软雅黑" w:hAnsi="微软雅黑" w:eastAsia="微软雅黑" w:cs="微软雅黑" w:hint="eastAsia"/>
          <w:sz w:val="18"/>
          <w:lang w:eastAsia="zh-CN"/>
        </w:rPr>
        <w:t>五类数据。以下内容不在本文档范围内：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创作者申请的业务聚合数据（</w:t>
      </w:r>
      <w:r>
        <w:rPr>
          <w:rFonts w:ascii="Consolas" w:hAnsi="Consolas"/>
          <w:sz w:val="18"/>
        </w:rPr>
        <w:t xml:space="preserve">creator_apply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表由</w:t>
      </w:r>
      <w:r>
        <w:rPr>
          <w:rFonts w:ascii="Consolas" w:hAnsi="Consolas"/>
          <w:sz w:val="18"/>
        </w:rPr>
        <w:t xml:space="preserve"> creator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服务主要使用，仅在涉及用户主体时引用）；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知识库、知识模块、文章、订阅、审核记录、通知等其余</w:t>
      </w:r>
      <w:r>
        <w:rPr>
          <w:rFonts w:ascii="Consolas" w:hAnsi="Consolas"/>
          <w:sz w:val="18"/>
        </w:rPr>
        <w:t xml:space="preserve"> 7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个服务的表结构；</w:t>
      </w:r>
    </w:p>
    <w:p>
      <w:pPr>
        <w:pStyle w:val="ListBullet"/>
        <w:spacing w:after="60"/>
      </w:pPr>
      <w:r>
        <w:rPr>
          <w:rFonts w:ascii="Consolas" w:hAnsi="Consolas"/>
          <w:sz w:val="18"/>
        </w:rPr>
        <w:t xml:space="preserve">Elasticsearch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索引映射与</w:t>
      </w:r>
      <w:r>
        <w:rPr>
          <w:rFonts w:ascii="Consolas" w:hAnsi="Consolas"/>
          <w:sz w:val="18"/>
        </w:rPr>
        <w:t xml:space="preserve"> RabbitMQ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消息体结构。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（三）术语约定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术语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含义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RBAC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基于角色的访问控制（</w:t>
            </w:r>
            <w:r>
              <w:t xml:space="preserve"> </w:t>
            </w:r>
            <w:r>
              <w:rPr>
                <w:sz w:val="18"/>
              </w:rPr>
              <w:t>Role-Based Access Control</w:t>
            </w:r>
            <w:r>
              <w:t xml:space="preserve"> </w:t>
            </w:r>
            <w:r>
              <w:rPr>
                <w:sz w:val="18"/>
              </w:rPr>
              <w:t>），用户通过角色间接获得权限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逻辑删除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通过</w:t>
            </w:r>
            <w:r>
              <w:t xml:space="preserve"> </w:t>
            </w:r>
            <w:r>
              <w:rPr>
                <w:sz w:val="18"/>
              </w:rPr>
              <w:t xml:space="preserve"> deleted </w:t>
            </w:r>
            <w:r>
              <w:t xml:space="preserve"> </w:t>
            </w:r>
            <w:r>
              <w:rPr>
                <w:sz w:val="18"/>
              </w:rPr>
              <w:t>字段标记删除，物理记录保留，查询时由框架自动过滤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Access Token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短期访问令牌，本项目为</w:t>
            </w:r>
            <w:r>
              <w:t xml:space="preserve"> </w:t>
            </w:r>
            <w:r>
              <w:rPr>
                <w:sz w:val="18"/>
              </w:rPr>
              <w:t xml:space="preserve"> JWT </w:t>
            </w:r>
            <w:r>
              <w:t xml:space="preserve"> </w:t>
            </w:r>
            <w:r>
              <w:rPr>
                <w:sz w:val="18"/>
              </w:rPr>
              <w:t>格式，有效期</w:t>
            </w:r>
            <w:r>
              <w:t xml:space="preserve"> </w:t>
            </w:r>
            <w:r>
              <w:rPr>
                <w:sz w:val="18"/>
              </w:rPr>
              <w:t xml:space="preserve"> 24 </w:t>
            </w:r>
            <w:r>
              <w:t xml:space="preserve"> </w:t>
            </w:r>
            <w:r>
              <w:rPr>
                <w:sz w:val="18"/>
              </w:rPr>
              <w:t>小时，服务端不落库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Refresh Token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长期刷新令牌，用于实现自动登录，仅存摘要不存原文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脱敏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对敏感字段在展示层做遮蔽处理，如手机号显示为</w:t>
            </w:r>
            <w:r>
              <w:t xml:space="preserve"> </w:t>
            </w:r>
            <w:r>
              <w:rPr>
                <w:sz w:val="18"/>
              </w:rPr>
              <w:t xml:space="preserve"> 138****1234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（四）设计原则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需求可追溯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：每一张表、每一个字段均能对应到规格说明书的</w:t>
      </w:r>
      <w:r>
        <w:rPr>
          <w:rFonts w:ascii="Consolas" w:hAnsi="Consolas"/>
          <w:sz w:val="18"/>
        </w:rPr>
        <w:t xml:space="preserve"> FR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或</w:t>
      </w:r>
      <w:r>
        <w:rPr>
          <w:rFonts w:ascii="Consolas" w:hAnsi="Consolas"/>
          <w:sz w:val="18"/>
        </w:rPr>
        <w:t xml:space="preserve"> NFR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条目，不设无需求支撑的冗余字段。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前后兼容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：沿用项目已落地的</w:t>
      </w:r>
      <w:r>
        <w:rPr>
          <w:rFonts w:ascii="Consolas" w:hAnsi="Consolas"/>
          <w:sz w:val="18"/>
        </w:rPr>
        <w:t xml:space="preserve"> sys_user / sys_role / sys_user_role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三表命名与语义，新增内容以增量脚本形式交付，不破坏既有数据。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安全前置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：密码单向哈希、身份证号加密存储、令牌只存摘要、敏感字段脱敏，均在表结构层面固化，不依赖应用层的自觉。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合规留痕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：按《个人信息保护法》要求，用户协议同意行为与登录行为可追溯、可举证。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演进友好</w:t>
      </w:r>
      <w:r>
        <w:rPr>
          <w:rFonts w:ascii="微软雅黑" w:hAnsi="微软雅黑" w:eastAsia="微软雅黑" w:cs="微软雅黑" w:hint="eastAsia"/>
          <w:lang w:eastAsia="zh-CN"/>
        </w:rPr>
        <w:t>：为后续引入多端登录、第三方登录、细粒度权限预留扩展点，避免大改表结构。</w:t>
      </w:r>
    </w:p>
    <w:p>
      <w:bookmarkStart w:id="21" w:name="_Toc_s_12"/>
      <w:bookmarkStart w:id="1" w:name="s-12"/>
      <w:pPr>
        <w:pStyle w:val="Heading1"/>
        <w:spacing w:line="312" w:lineRule="auto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二、需求来源分析</w:t>
      </w:r>
      <w:bookmarkEnd w:id="21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（一）功能需求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用户服务承载规格说明书中</w:t>
      </w:r>
      <w:r>
        <w:rPr>
          <w:rFonts w:ascii="Consolas" w:hAnsi="Consolas"/>
          <w:sz w:val="18"/>
        </w:rPr>
        <w:t xml:space="preserve"> FR-01~FR-06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共</w:t>
      </w:r>
      <w:r>
        <w:rPr>
          <w:rFonts w:ascii="Consolas" w:hAnsi="Consolas"/>
          <w:sz w:val="18"/>
        </w:rPr>
        <w:t xml:space="preserve"> 6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条功能需求，逐条对应的数据支撑如下表。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数据支撑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支持用户通过手机号获取短信验证码完成注册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sys_user </w:t>
            </w:r>
            <w:r>
              <w:t xml:space="preserve"> </w:t>
            </w:r>
            <w:r>
              <w:rPr>
                <w:sz w:val="18"/>
              </w:rPr>
              <w:t>表（</w:t>
            </w:r>
            <w:r>
              <w:t xml:space="preserve"> </w:t>
            </w:r>
            <w:r>
              <w:rPr>
                <w:sz w:val="18"/>
              </w:rPr>
              <w:t xml:space="preserve">phone </w:t>
            </w:r>
            <w:r>
              <w:t xml:space="preserve"> </w:t>
            </w:r>
            <w:r>
              <w:rPr>
                <w:sz w:val="18"/>
              </w:rPr>
              <w:t>唯一约束）；验证码存于</w:t>
            </w:r>
            <w:r>
              <w:t xml:space="preserve"> </w:t>
            </w:r>
            <w:r>
              <w:rPr>
                <w:sz w:val="18"/>
              </w:rPr>
              <w:t xml:space="preserve"> Redis</w:t>
            </w:r>
            <w:r>
              <w:t xml:space="preserve"> </w:t>
            </w:r>
            <w:r>
              <w:rPr>
                <w:sz w:val="18"/>
              </w:rPr>
              <w:t>，键为</w:t>
            </w:r>
            <w:r>
              <w:t xml:space="preserve"> </w:t>
            </w:r>
            <w:r>
              <w:rPr>
                <w:sz w:val="18"/>
              </w:rPr>
              <w:t xml:space="preserve"> sms:code:{phone}</w:t>
            </w:r>
            <w:r>
              <w:t xml:space="preserve"> </w:t>
            </w:r>
            <w:r>
              <w:rPr>
                <w:sz w:val="18"/>
              </w:rPr>
              <w:t>，有效期</w:t>
            </w:r>
            <w:r>
              <w:t xml:space="preserve"> </w:t>
            </w:r>
            <w:r>
              <w:rPr>
                <w:sz w:val="18"/>
              </w:rPr>
              <w:t xml:space="preserve"> 5 </w:t>
            </w:r>
            <w:r>
              <w:t xml:space="preserve"> </w:t>
            </w:r>
            <w:r>
              <w:rPr>
                <w:sz w:val="18"/>
              </w:rPr>
              <w:t>分钟，不落库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支持用户使用手机号</w:t>
            </w:r>
            <w:r>
              <w:t xml:space="preserve"> </w:t>
            </w:r>
            <w:r>
              <w:rPr>
                <w:sz w:val="18"/>
              </w:rPr>
              <w:t xml:space="preserve"> + </w:t>
            </w:r>
            <w:r>
              <w:t xml:space="preserve"> </w:t>
            </w:r>
            <w:r>
              <w:rPr>
                <w:sz w:val="18"/>
              </w:rPr>
              <w:t>密码方式登录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sys_user.password_hash </w:t>
            </w:r>
            <w:r>
              <w:t xml:space="preserve"> </w:t>
            </w:r>
            <w:r>
              <w:rPr>
                <w:sz w:val="18"/>
              </w:rPr>
              <w:t>字段（</w:t>
            </w:r>
            <w:r>
              <w:t xml:space="preserve"> </w:t>
            </w:r>
            <w:r>
              <w:rPr>
                <w:sz w:val="18"/>
              </w:rPr>
              <w:t xml:space="preserve">BCrypt </w:t>
            </w:r>
            <w:r>
              <w:t xml:space="preserve"> </w:t>
            </w:r>
            <w:r>
              <w:rPr>
                <w:sz w:val="18"/>
              </w:rPr>
              <w:t>密文）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支持微信扫码登录（扫码后手机端确认）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user_device </w:t>
            </w:r>
            <w:r>
              <w:t xml:space="preserve"> </w:t>
            </w:r>
            <w:r>
              <w:rPr>
                <w:sz w:val="18"/>
              </w:rPr>
              <w:t>表记录扫码来源设备；第三方身份映射待</w:t>
            </w:r>
            <w:r>
              <w:t xml:space="preserve"> </w:t>
            </w:r>
            <w:r>
              <w:rPr>
                <w:sz w:val="18"/>
              </w:rPr>
              <w:t xml:space="preserve"> wx_user </w:t>
            </w:r>
            <w:r>
              <w:t xml:space="preserve"> </w:t>
            </w:r>
            <w:r>
              <w:rPr>
                <w:sz w:val="18"/>
              </w:rPr>
              <w:t>表（见第八章）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支持用户在有效期内自动登录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user_device </w:t>
            </w:r>
            <w:r>
              <w:t xml:space="preserve"> </w:t>
            </w:r>
            <w:r>
              <w:rPr>
                <w:sz w:val="18"/>
              </w:rPr>
              <w:t>表的</w:t>
            </w:r>
            <w:r>
              <w:t xml:space="preserve"> </w:t>
            </w:r>
            <w:r>
              <w:rPr>
                <w:sz w:val="18"/>
              </w:rPr>
              <w:t xml:space="preserve"> refresh_token </w:t>
            </w:r>
            <w:r>
              <w:t xml:space="preserve"> </w:t>
            </w:r>
            <w:r>
              <w:rPr>
                <w:sz w:val="18"/>
              </w:rPr>
              <w:t>与</w:t>
            </w:r>
            <w:r>
              <w:t xml:space="preserve"> </w:t>
            </w:r>
            <w:r>
              <w:rPr>
                <w:sz w:val="18"/>
              </w:rPr>
              <w:t xml:space="preserve"> expire_at </w:t>
            </w:r>
            <w:r>
              <w:t xml:space="preserve"> </w:t>
            </w:r>
            <w:r>
              <w:rPr>
                <w:sz w:val="18"/>
              </w:rPr>
              <w:t>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提供</w:t>
            </w:r>
            <w:r>
              <w:t xml:space="preserve"> </w:t>
            </w:r>
            <w:r>
              <w:rPr>
                <w:sz w:val="18"/>
              </w:rPr>
              <w:t>"</w:t>
            </w:r>
            <w:r>
              <w:t xml:space="preserve"> </w:t>
            </w:r>
            <w:r>
              <w:rPr>
                <w:sz w:val="18"/>
              </w:rPr>
              <w:t>忘记密码</w:t>
            </w:r>
            <w:r>
              <w:t xml:space="preserve"> </w:t>
            </w:r>
            <w:r>
              <w:rPr>
                <w:sz w:val="18"/>
              </w:rPr>
              <w:t>"</w:t>
            </w:r>
            <w:r>
              <w:t xml:space="preserve"> </w:t>
            </w:r>
            <w:r>
              <w:rPr>
                <w:sz w:val="18"/>
              </w:rPr>
              <w:t>功能，通过短信验证码验证后重置密码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复用</w:t>
            </w:r>
            <w:r>
              <w:t xml:space="preserve"> </w:t>
            </w:r>
            <w:r>
              <w:rPr>
                <w:sz w:val="18"/>
              </w:rPr>
              <w:t xml:space="preserve"> Redis </w:t>
            </w:r>
            <w:r>
              <w:t xml:space="preserve"> </w:t>
            </w:r>
            <w:r>
              <w:rPr>
                <w:sz w:val="18"/>
              </w:rPr>
              <w:t>验证码；重置后更新</w:t>
            </w:r>
            <w:r>
              <w:t xml:space="preserve"> </w:t>
            </w:r>
            <w:r>
              <w:rPr>
                <w:sz w:val="18"/>
              </w:rPr>
              <w:t xml:space="preserve"> sys_user.password_hash</w:t>
            </w:r>
            <w:r>
              <w:t xml:space="preserve"> </w:t>
            </w:r>
            <w:r>
              <w:rPr>
                <w:sz w:val="18"/>
              </w:rPr>
              <w:t>，并吊销该用户全部</w:t>
            </w:r>
            <w:r>
              <w:t xml:space="preserve"> </w:t>
            </w:r>
            <w:r>
              <w:rPr>
                <w:sz w:val="18"/>
              </w:rPr>
              <w:t xml:space="preserve"> user_device </w:t>
            </w:r>
            <w:r>
              <w:t xml:space="preserve"> </w:t>
            </w:r>
            <w:r>
              <w:rPr>
                <w:sz w:val="18"/>
              </w:rPr>
              <w:t>记录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支持用户主动退出登录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吊销当前设备的</w:t>
            </w:r>
            <w:r>
              <w:t xml:space="preserve"> </w:t>
            </w:r>
            <w:r>
              <w:rPr>
                <w:sz w:val="18"/>
              </w:rPr>
              <w:t xml:space="preserve"> user_device </w:t>
            </w:r>
            <w:r>
              <w:t xml:space="preserve"> </w:t>
            </w:r>
            <w:r>
              <w:rPr>
                <w:sz w:val="18"/>
              </w:rPr>
              <w:t>记录；若需全端退出则批量吊销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（二）非功能需求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设计对策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用户密码须使用</w:t>
            </w:r>
            <w:r>
              <w:t xml:space="preserve"> </w:t>
            </w:r>
            <w:r>
              <w:rPr>
                <w:sz w:val="18"/>
              </w:rPr>
              <w:t xml:space="preserve"> BCrypt </w:t>
            </w:r>
            <w:r>
              <w:t xml:space="preserve"> </w:t>
            </w:r>
            <w:r>
              <w:rPr>
                <w:sz w:val="18"/>
              </w:rPr>
              <w:t>或同等强度算法加密存储，任何人不得明文查看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password_hash </w:t>
            </w:r>
            <w:r>
              <w:t xml:space="preserve"> </w:t>
            </w:r>
            <w:r>
              <w:rPr>
                <w:sz w:val="18"/>
              </w:rPr>
              <w:t>字段长度设</w:t>
            </w:r>
            <w:r>
              <w:t xml:space="preserve"> </w:t>
            </w:r>
            <w:r>
              <w:rPr>
                <w:sz w:val="18"/>
              </w:rPr>
              <w:t xml:space="preserve"> 100 </w:t>
            </w:r>
            <w:r>
              <w:t xml:space="preserve"> </w:t>
            </w:r>
            <w:r>
              <w:rPr>
                <w:sz w:val="18"/>
              </w:rPr>
              <w:t>字符（</w:t>
            </w:r>
            <w:r>
              <w:t xml:space="preserve"> </w:t>
            </w:r>
            <w:r>
              <w:rPr>
                <w:sz w:val="18"/>
              </w:rPr>
              <w:t xml:space="preserve">BCrypt </w:t>
            </w:r>
            <w:r>
              <w:t xml:space="preserve"> </w:t>
            </w:r>
            <w:r>
              <w:rPr>
                <w:sz w:val="18"/>
              </w:rPr>
              <w:t>输出定长</w:t>
            </w:r>
            <w:r>
              <w:t xml:space="preserve"> </w:t>
            </w:r>
            <w:r>
              <w:rPr>
                <w:sz w:val="18"/>
              </w:rPr>
              <w:t xml:space="preserve"> 60</w:t>
            </w:r>
            <w:r>
              <w:t xml:space="preserve"> </w:t>
            </w:r>
            <w:r>
              <w:rPr>
                <w:sz w:val="18"/>
              </w:rPr>
              <w:t>，留冗余）；表中不设任何明文密码字段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用户的手机号等个人敏感信息须在界面做脱敏显示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数据库保留原始值（登录校验必需），脱敏在接口层完成；</w:t>
            </w:r>
            <w:r>
              <w:t xml:space="preserve"> </w:t>
            </w:r>
            <w:r>
              <w:rPr>
                <w:sz w:val="18"/>
              </w:rPr>
              <w:t xml:space="preserve">sys_user.id_card </w:t>
            </w:r>
            <w:r>
              <w:t xml:space="preserve"> </w:t>
            </w:r>
            <w:r>
              <w:rPr>
                <w:sz w:val="18"/>
              </w:rPr>
              <w:t>采用</w:t>
            </w:r>
            <w:r>
              <w:t xml:space="preserve"> </w:t>
            </w:r>
            <w:r>
              <w:rPr>
                <w:sz w:val="18"/>
              </w:rPr>
              <w:t xml:space="preserve"> AES-256 </w:t>
            </w:r>
            <w:r>
              <w:t xml:space="preserve"> </w:t>
            </w:r>
            <w:r>
              <w:rPr>
                <w:sz w:val="18"/>
              </w:rPr>
              <w:t>加密落库，仅返回掩码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须满足《个人信息保护法》要求，支持用户注销账号后删除个人信息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新增</w:t>
            </w:r>
            <w:r>
              <w:t xml:space="preserve"> </w:t>
            </w:r>
            <w:r>
              <w:rPr>
                <w:sz w:val="18"/>
              </w:rPr>
              <w:t xml:space="preserve"> user_consent </w:t>
            </w:r>
            <w:r>
              <w:t xml:space="preserve"> </w:t>
            </w:r>
            <w:r>
              <w:rPr>
                <w:sz w:val="18"/>
              </w:rPr>
              <w:t>表留存同意证据；注销流程对</w:t>
            </w:r>
            <w:r>
              <w:t xml:space="preserve"> </w:t>
            </w:r>
            <w:r>
              <w:rPr>
                <w:sz w:val="18"/>
              </w:rPr>
              <w:t xml:space="preserve"> sys_user </w:t>
            </w:r>
            <w:r>
              <w:t xml:space="preserve"> </w:t>
            </w:r>
            <w:r>
              <w:rPr>
                <w:sz w:val="18"/>
              </w:rPr>
              <w:t>做匿名化，并保留</w:t>
            </w:r>
            <w:r>
              <w:t xml:space="preserve"> </w:t>
            </w:r>
            <w:r>
              <w:rPr>
                <w:sz w:val="18"/>
              </w:rPr>
              <w:t xml:space="preserve"> user_consent </w:t>
            </w:r>
            <w:r>
              <w:t xml:space="preserve"> </w:t>
            </w:r>
            <w:r>
              <w:rPr>
                <w:sz w:val="18"/>
              </w:rPr>
              <w:t>的匿名统计记录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不同角色须隔离数据访问权限，禁止越权操作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sys_role + sys_user_role </w:t>
            </w:r>
            <w:r>
              <w:t xml:space="preserve"> </w:t>
            </w:r>
            <w:r>
              <w:rPr>
                <w:sz w:val="18"/>
              </w:rPr>
              <w:t>构成</w:t>
            </w:r>
            <w:r>
              <w:t xml:space="preserve"> </w:t>
            </w:r>
            <w:r>
              <w:rPr>
                <w:sz w:val="18"/>
              </w:rPr>
              <w:t xml:space="preserve"> RBAC </w:t>
            </w:r>
            <w:r>
              <w:t xml:space="preserve"> </w:t>
            </w:r>
            <w:r>
              <w:rPr>
                <w:sz w:val="18"/>
              </w:rPr>
              <w:t>模型；新增</w:t>
            </w:r>
            <w:r>
              <w:t xml:space="preserve"> </w:t>
            </w:r>
            <w:r>
              <w:rPr>
                <w:sz w:val="18"/>
              </w:rPr>
              <w:t xml:space="preserve"> login_log </w:t>
            </w:r>
            <w:r>
              <w:t xml:space="preserve"> </w:t>
            </w:r>
            <w:r>
              <w:rPr>
                <w:sz w:val="18"/>
              </w:rPr>
              <w:t>表记录全部登录尝试（含失败），支持事后审计与异常排查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（三）需求与表映射总览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表名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中文名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主要支撑需求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数据性质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用户主表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FR-01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FR-02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FR-05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NFR-11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NFR-12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NFR-13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核心业务数据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sys_role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角色字典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字典数据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sys_user_role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用户角色关联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NFR-14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FR-09</w:t>
            </w:r>
            <w:r>
              <w:t xml:space="preserve"> </w:t>
            </w:r>
            <w:r>
              <w:rPr>
                <w:sz w:val="18"/>
              </w:rPr>
              <w:t>（角色开通的落库动作）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关联数据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登录审计日志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NFR-14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NFR-09</w:t>
            </w:r>
            <w:r>
              <w:t xml:space="preserve"> </w:t>
            </w:r>
            <w:r>
              <w:rPr>
                <w:sz w:val="18"/>
              </w:rPr>
              <w:t>（异常可追溯）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审计数据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登录设备与令牌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FR-03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FR-04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FR-06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会话数据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user_consent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授权同意记录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合规数据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creator_apply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创作者申请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FR-07~FR-10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引用用户主体（详见</w:t>
            </w:r>
            <w:r>
              <w:t xml:space="preserve"> </w:t>
            </w:r>
            <w:r>
              <w:rPr>
                <w:sz w:val="18"/>
              </w:rPr>
              <w:t xml:space="preserve"> creator </w:t>
            </w:r>
            <w:r>
              <w:t xml:space="preserve"> </w:t>
            </w:r>
            <w:r>
              <w:rPr>
                <w:sz w:val="18"/>
              </w:rPr>
              <w:t>服务设计）</w:t>
            </w:r>
          </w:p>
        </w:tc>
      </w:tr>
    </w:tbl>
    <w:p>
      <w:bookmarkStart w:id="22" w:name="_Toc_s_13"/>
      <w:bookmarkStart w:id="2" w:name="s-13"/>
      <w:pPr>
        <w:pStyle w:val="Heading1"/>
        <w:spacing w:line="312" w:lineRule="auto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三、概念模型设计</w:t>
      </w:r>
      <w:bookmarkEnd w:id="22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（一）实体识别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从需求陈述中提取名词性概念，剔除纯业务动作后得到</w:t>
      </w:r>
      <w:r>
        <w:rPr>
          <w:rFonts w:ascii="Consolas" w:hAnsi="Consolas"/>
          <w:sz w:val="18"/>
        </w:rPr>
        <w:t xml:space="preserve"> 6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个实体。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实体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中文名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来源需求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FR-01~FR-06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平台一切身份的主体，手机号为业务主键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Role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角色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读者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创作者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审核专员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平台管理员四类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UserRole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用户角色授权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用户与角色的多对多关系，带授权时间与授权人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LoginLog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登录记录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每次登录尝试一条，含失败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UserDevice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登录设备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FR-03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FR-04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FR-06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一个用户可有多个活跃设备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UserConsent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授权同意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用户对某版本协议的同意行为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（二）实体联系说明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用户与角色：多对多（M:N）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。一个用户可同时拥有读者与创作者角色，一个角色可授予多个用户。联系由</w:t>
      </w:r>
      <w:r>
        <w:rPr>
          <w:rFonts w:ascii="Consolas" w:hAnsi="Consolas"/>
          <w:sz w:val="18"/>
        </w:rPr>
        <w:t xml:space="preserve"> UserRole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实体承载，属于带属性联系</w:t>
      </w:r>
      <w:r>
        <w:rPr>
          <w:rFonts w:ascii="Consolas" w:hAnsi="Consolas"/>
          <w:sz w:val="18"/>
        </w:rPr>
        <w:t>——</w:t>
      </w:r>
      <w:r>
        <w:rPr>
          <w:rFonts w:ascii="微软雅黑" w:hAnsi="微软雅黑" w:eastAsia="微软雅黑" w:cs="微软雅黑" w:hint="eastAsia"/>
          <w:sz w:val="18"/>
          <w:lang w:eastAsia="zh-CN"/>
        </w:rPr>
        <w:t>联系自身具有</w:t>
      </w:r>
      <w:r>
        <w:rPr>
          <w:rFonts w:ascii="Consolas" w:hAnsi="Consolas"/>
          <w:sz w:val="18"/>
        </w:rPr>
        <w:t>"</w:t>
      </w:r>
      <w:r>
        <w:rPr>
          <w:rFonts w:ascii="微软雅黑" w:hAnsi="微软雅黑" w:eastAsia="微软雅黑" w:cs="微软雅黑" w:hint="eastAsia"/>
          <w:sz w:val="18"/>
          <w:lang w:eastAsia="zh-CN"/>
        </w:rPr>
        <w:t>授权时间</w:t>
      </w:r>
      <w:r>
        <w:rPr>
          <w:rFonts w:ascii="Consolas" w:hAnsi="Consolas"/>
          <w:sz w:val="18"/>
        </w:rPr>
        <w:t>"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</w:t>
      </w:r>
      <w:r>
        <w:rPr>
          <w:rFonts w:ascii="Consolas" w:hAnsi="Consolas"/>
          <w:sz w:val="18"/>
        </w:rPr>
        <w:t>"</w:t>
      </w:r>
      <w:r>
        <w:rPr>
          <w:rFonts w:ascii="微软雅黑" w:hAnsi="微软雅黑" w:eastAsia="微软雅黑" w:cs="微软雅黑" w:hint="eastAsia"/>
          <w:sz w:val="18"/>
          <w:lang w:eastAsia="zh-CN"/>
        </w:rPr>
        <w:t>授权人</w:t>
      </w:r>
      <w:r>
        <w:rPr>
          <w:rFonts w:ascii="Consolas" w:hAnsi="Consolas"/>
          <w:sz w:val="18"/>
        </w:rPr>
        <w:t>"</w:t>
      </w:r>
      <w:r>
        <w:rPr>
          <w:rFonts w:ascii="微软雅黑" w:hAnsi="微软雅黑" w:eastAsia="微软雅黑" w:cs="微软雅黑" w:hint="eastAsia"/>
          <w:sz w:val="18"/>
          <w:lang w:eastAsia="zh-CN"/>
        </w:rPr>
        <w:t>属性，故独立成表而非简单中间表。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用户与登录记录：一对多（1:N）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。一个用户可产生多条登录记录。一条登录记录必须归属一个用户；但登录失败且账号不存在时</w:t>
      </w:r>
      <w:r>
        <w:rPr>
          <w:rFonts w:ascii="Consolas" w:hAnsi="Consolas"/>
          <w:sz w:val="18"/>
        </w:rPr>
        <w:t xml:space="preserve"> user_id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允许为空（</w:t>
      </w:r>
      <w:r>
        <w:rPr>
          <w:rFonts w:ascii="Consolas" w:hAnsi="Consolas"/>
          <w:sz w:val="18"/>
        </w:rPr>
        <w:t>NULL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），此时以</w:t>
      </w:r>
      <w:r>
        <w:rPr>
          <w:rFonts w:ascii="Consolas" w:hAnsi="Consolas"/>
          <w:sz w:val="18"/>
        </w:rPr>
        <w:t xml:space="preserve"> phone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标识被尝试的账号。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用户与登录设备：一对多（1:N）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。一个用户可在手机、电脑等多个设备上保持登录状态，每个活跃设备对应一条记录。设备的</w:t>
      </w:r>
      <w:r>
        <w:rPr>
          <w:rFonts w:ascii="Consolas" w:hAnsi="Consolas"/>
          <w:sz w:val="18"/>
        </w:rPr>
        <w:t xml:space="preserve"> refresh_token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全局唯一，用于反查所属用户。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用户与授权同意：一对多（1:N）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。一个用户对不同协议、不同版本各有一条同意记录。三元组（用户、协议类型、协议版本）唯一。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用户与创作者申请：一对多（1:N）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。一个用户可多次提交创作者申请（被驳回后可重新申请），申请实体由</w:t>
      </w:r>
      <w:r>
        <w:rPr>
          <w:rFonts w:ascii="Consolas" w:hAnsi="Consolas"/>
          <w:sz w:val="18"/>
        </w:rPr>
        <w:t xml:space="preserve"> creator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服务维护，此处仅声明其依赖</w:t>
      </w:r>
      <w:r>
        <w:rPr>
          <w:rFonts w:ascii="Consolas" w:hAnsi="Consolas"/>
          <w:sz w:val="18"/>
        </w:rPr>
        <w:t xml:space="preserve"> sys_user.id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（三）实体联系图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下图以文本形式给出实体联系图，方框表示实体，括号内标注基数。</w:t>
      </w:r>
    </w:p>
    <w:p>
      <w:pPr>
        <w:spacing w:line="34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br/>
        <w:t xml:space="preserve">                        +------------------+</w:t>
        <w:br/>
        <w:t xml:space="preserve">                        |      用户         |</w:t>
        <w:br/>
        <w:t xml:space="preserve">                        |     User         |</w:t>
        <w:br/>
        <w:t xml:space="preserve">                        +--------+---------+</w:t>
        <w:br/>
        <w:t xml:space="preserve">                                 |</w:t>
        <w:br/>
        <w:t xml:space="preserve">        +----------+-------------+-------------+--------------+</w:t>
        <w:br/>
        <w:t xml:space="preserve">        |          |             |             |              |</w:t>
        <w:br/>
        <w:t xml:space="preserve">      (1:N)      (1:N)         (1:N)         (1:N)          (N:M)</w:t>
        <w:br/>
        <w:t xml:space="preserve">        |          |             |             |              |</w:t>
        <w:br/>
        <w:t xml:space="preserve">  +-----+----+ +---+-----+ +-----+----+ +------+-----+ +------+------+</w:t>
        <w:br/>
        <w:t xml:space="preserve">  | 登录记录  | | 登录设备 | | 授权同意  | | 创作者申请  | |  授权联系    |</w:t>
        <w:br/>
        <w:t xml:space="preserve">  | LoginLog | |  Device | | Consent  | |   Apply    | | UserRole    |</w:t>
        <w:br/>
        <w:t xml:space="preserve">  +----------+ +---------+ +----------+ +------------+ +------+------+</w:t>
        <w:br/>
        <w:t xml:space="preserve">                                                              |</w:t>
        <w:br/>
        <w:t xml:space="preserve">                                                        +-----+-----+</w:t>
        <w:br/>
        <w:t xml:space="preserve">                                                        |   角色     |</w:t>
        <w:br/>
        <w:t xml:space="preserve">                                                        |   Role    |</w:t>
        <w:br/>
        <w:t xml:space="preserve">                                                        +-----------+</w:t>
        <w:br/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（四）关键业务约束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手机号在</w:t>
      </w:r>
      <w:r>
        <w:rPr>
          <w:rFonts w:ascii="Consolas" w:hAnsi="Consolas"/>
          <w:sz w:val="18"/>
        </w:rPr>
        <w:t xml:space="preserve"> sys_user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表中全局唯一，且符合中国大陆手机号格式。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同一用户对同一角色只能授权一次，不可重复。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同一用户在同一设备上只保留一条有效令牌记录，重复登录时更新而非新增。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同一用户对同一协议的同一版本只能有一条同意记录。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用户被禁用（</w:t>
      </w:r>
      <w:r>
        <w:rPr>
          <w:rFonts w:ascii="Consolas" w:hAnsi="Consolas"/>
          <w:sz w:val="18"/>
        </w:rPr>
        <w:t>status = 0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）后，其全部登录令牌应同步失效。</w:t>
      </w:r>
    </w:p>
    <w:p>
      <w:bookmarkStart w:id="23" w:name="_Toc_s_14"/>
      <w:bookmarkStart w:id="3" w:name="s-14"/>
      <w:pPr>
        <w:pStyle w:val="Heading1"/>
        <w:spacing w:line="312" w:lineRule="auto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四、逻辑模型设计</w:t>
      </w:r>
      <w:bookmarkEnd w:id="23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（一）表清单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序号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表名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中文名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表类型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预估数据量（上线首年）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是否逻辑删除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用户主表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主表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5 </w:t>
            </w:r>
            <w:r>
              <w:t xml:space="preserve"> </w:t>
            </w:r>
            <w:r>
              <w:rPr>
                <w:sz w:val="18"/>
              </w:rPr>
              <w:t>万行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sys_role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角色字典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字典表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4 </w:t>
            </w:r>
            <w:r>
              <w:t xml:space="preserve"> </w:t>
            </w:r>
            <w:r>
              <w:rPr>
                <w:sz w:val="18"/>
              </w:rPr>
              <w:t>行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sys_user_role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用户角色关联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关联表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6 </w:t>
            </w:r>
            <w:r>
              <w:t xml:space="preserve"> </w:t>
            </w:r>
            <w:r>
              <w:rPr>
                <w:sz w:val="18"/>
              </w:rPr>
              <w:t>万行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登录审计日志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日志表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200 </w:t>
            </w:r>
            <w:r>
              <w:t xml:space="preserve"> </w:t>
            </w:r>
            <w:r>
              <w:rPr>
                <w:sz w:val="18"/>
              </w:rPr>
              <w:t>万行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登录设备与令牌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会话表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8 </w:t>
            </w:r>
            <w:r>
              <w:t xml:space="preserve"> </w:t>
            </w:r>
            <w:r>
              <w:rPr>
                <w:sz w:val="18"/>
              </w:rPr>
              <w:t>万行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user_consent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授权同意记录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合规表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10 </w:t>
            </w:r>
            <w:r>
              <w:t xml:space="preserve"> </w:t>
            </w:r>
            <w:r>
              <w:rPr>
                <w:sz w:val="18"/>
              </w:rPr>
              <w:t>万行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说明：逻辑删除仅用于</w:t>
      </w:r>
      <w:r>
        <w:rPr>
          <w:rFonts w:ascii="Consolas" w:hAnsi="Consolas"/>
          <w:sz w:val="18"/>
        </w:rPr>
        <w:t xml:space="preserve"> sys_user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。日志与合规数据不设逻辑删除</w:t>
      </w:r>
      <w:r>
        <w:rPr>
          <w:rFonts w:ascii="Consolas" w:hAnsi="Consolas"/>
          <w:sz w:val="18"/>
        </w:rPr>
        <w:t>——</w:t>
      </w:r>
      <w:r>
        <w:rPr>
          <w:rFonts w:ascii="微软雅黑" w:hAnsi="微软雅黑" w:eastAsia="微软雅黑" w:cs="微软雅黑" w:hint="eastAsia"/>
          <w:sz w:val="18"/>
          <w:lang w:eastAsia="zh-CN"/>
        </w:rPr>
        <w:t>审计与举证要求数据不可由业务侧篡改或隐藏，清理依赖定期的归档策略而非删除标记。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（二）主键与标识策略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策略项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方案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用户主键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BIGINT </w:t>
            </w:r>
            <w:r>
              <w:t xml:space="preserve"> </w:t>
            </w:r>
            <w:r>
              <w:rPr>
                <w:sz w:val="18"/>
              </w:rPr>
              <w:t>自增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单库单表，数据量级不高，自增性能最优且便于排查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业务标识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手机号（唯一索引）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手机号是用户可感知的账号，登录与找回均以此为入口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角色主键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INT </w:t>
            </w:r>
            <w:r>
              <w:t xml:space="preserve"> </w:t>
            </w:r>
            <w:r>
              <w:rPr>
                <w:sz w:val="18"/>
              </w:rPr>
              <w:t>自增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角色数量固定为</w:t>
            </w:r>
            <w:r>
              <w:t xml:space="preserve"> </w:t>
            </w:r>
            <w:r>
              <w:rPr>
                <w:sz w:val="18"/>
              </w:rPr>
              <w:t xml:space="preserve"> 4 </w:t>
            </w:r>
            <w:r>
              <w:t xml:space="preserve"> </w:t>
            </w:r>
            <w:r>
              <w:rPr>
                <w:sz w:val="18"/>
              </w:rPr>
              <w:t>个，</w:t>
            </w:r>
            <w:r>
              <w:t xml:space="preserve"> </w:t>
            </w:r>
            <w:r>
              <w:rPr>
                <w:sz w:val="18"/>
              </w:rPr>
              <w:t xml:space="preserve">INT </w:t>
            </w:r>
            <w:r>
              <w:t xml:space="preserve"> </w:t>
            </w:r>
            <w:r>
              <w:rPr>
                <w:sz w:val="18"/>
              </w:rPr>
              <w:t>足够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日志主键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BIGINT </w:t>
            </w:r>
            <w:r>
              <w:t xml:space="preserve"> </w:t>
            </w:r>
            <w:r>
              <w:rPr>
                <w:sz w:val="18"/>
              </w:rPr>
              <w:t>自增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写入量大，自增避免页分裂，适合顺序追加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设备令牌标识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refresh_token </w:t>
            </w:r>
            <w:r>
              <w:t xml:space="preserve"> </w:t>
            </w:r>
            <w:r>
              <w:rPr>
                <w:sz w:val="18"/>
              </w:rPr>
              <w:t>的</w:t>
            </w:r>
            <w:r>
              <w:t xml:space="preserve"> </w:t>
            </w:r>
            <w:r>
              <w:rPr>
                <w:sz w:val="18"/>
              </w:rPr>
              <w:t xml:space="preserve"> SHA-256 </w:t>
            </w:r>
            <w:r>
              <w:t xml:space="preserve"> </w:t>
            </w:r>
            <w:r>
              <w:rPr>
                <w:sz w:val="18"/>
              </w:rPr>
              <w:t>摘要（唯一索引）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既能反查，又不泄露原文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（三）字段命名规范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表名与字段名统一小写，单词间用下划线分隔（</w:t>
      </w:r>
      <w:r>
        <w:rPr>
          <w:rFonts w:ascii="Consolas" w:hAnsi="Consolas"/>
          <w:sz w:val="18"/>
        </w:rPr>
        <w:t>snake_case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）。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布尔语义字段统一用</w:t>
      </w:r>
      <w:r>
        <w:rPr>
          <w:rFonts w:ascii="Consolas" w:hAnsi="Consolas"/>
          <w:sz w:val="18"/>
        </w:rPr>
        <w:t xml:space="preserve"> TINYINT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，取值</w:t>
      </w:r>
      <w:r>
        <w:rPr>
          <w:rFonts w:ascii="Consolas" w:hAnsi="Consolas"/>
          <w:sz w:val="18"/>
        </w:rPr>
        <w:t xml:space="preserve"> 1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表示真、</w:t>
      </w:r>
      <w:r>
        <w:rPr>
          <w:rFonts w:ascii="Consolas" w:hAnsi="Consolas"/>
          <w:sz w:val="18"/>
        </w:rPr>
        <w:t xml:space="preserve">0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表示假，字段名不加前缀</w:t>
      </w:r>
      <w:r>
        <w:rPr>
          <w:rFonts w:ascii="Consolas" w:hAnsi="Consolas"/>
          <w:sz w:val="18"/>
        </w:rPr>
        <w:t xml:space="preserve"> is_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时间字段统一用</w:t>
      </w:r>
      <w:r>
        <w:rPr>
          <w:rFonts w:ascii="Consolas" w:hAnsi="Consolas"/>
          <w:sz w:val="18"/>
        </w:rPr>
        <w:t xml:space="preserve"> DATETIME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类型，命名以</w:t>
      </w:r>
      <w:r>
        <w:rPr>
          <w:rFonts w:ascii="Consolas" w:hAnsi="Consolas"/>
          <w:sz w:val="18"/>
        </w:rPr>
        <w:t xml:space="preserve"> _at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结尾（</w:t>
      </w:r>
      <w:r>
        <w:rPr>
          <w:rFonts w:ascii="Consolas" w:hAnsi="Consolas"/>
          <w:sz w:val="18"/>
        </w:rPr>
        <w:t>created_at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login_at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expire_at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）。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外键字段统一命名为「被引用表去前缀</w:t>
      </w:r>
      <w:r>
        <w:rPr>
          <w:rFonts w:ascii="Consolas" w:hAnsi="Consolas"/>
          <w:sz w:val="18"/>
        </w:rPr>
        <w:t xml:space="preserve"> + _id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」，如</w:t>
      </w:r>
      <w:r>
        <w:rPr>
          <w:rFonts w:ascii="Consolas" w:hAnsi="Consolas"/>
          <w:sz w:val="18"/>
        </w:rPr>
        <w:t xml:space="preserve"> sys_user.id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被引用时写作</w:t>
      </w:r>
      <w:r>
        <w:rPr>
          <w:rFonts w:ascii="Consolas" w:hAnsi="Consolas"/>
          <w:sz w:val="18"/>
        </w:rPr>
        <w:t xml:space="preserve"> user_id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状态类字段统一命名为</w:t>
      </w:r>
      <w:r>
        <w:rPr>
          <w:rFonts w:ascii="Consolas" w:hAnsi="Consolas"/>
          <w:sz w:val="18"/>
        </w:rPr>
        <w:t xml:space="preserve"> status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或</w:t>
      </w:r>
      <w:r>
        <w:rPr>
          <w:rFonts w:ascii="Consolas" w:hAnsi="Consolas"/>
          <w:sz w:val="18"/>
        </w:rPr>
        <w:t xml:space="preserve"> _status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，取值含义必须写入字段</w:t>
      </w:r>
      <w:r>
        <w:rPr>
          <w:rFonts w:ascii="Consolas" w:hAnsi="Consolas"/>
          <w:sz w:val="18"/>
        </w:rPr>
        <w:t xml:space="preserve"> COMMENT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，不允许只靠代码维护。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lang w:eastAsia="zh-CN"/>
        </w:rPr>
        <w:t>（四）数据类型选型说明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选型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手机号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VARCHAR(20)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预留国际号码前缀</w:t>
            </w:r>
            <w:r>
              <w:t xml:space="preserve"> </w:t>
            </w:r>
            <w:r>
              <w:rPr>
                <w:sz w:val="18"/>
              </w:rPr>
              <w:t xml:space="preserve"> +86 </w:t>
            </w:r>
            <w:r>
              <w:t xml:space="preserve"> </w:t>
            </w:r>
            <w:r>
              <w:rPr>
                <w:sz w:val="18"/>
              </w:rPr>
              <w:t>的空间，不用</w:t>
            </w:r>
            <w:r>
              <w:t xml:space="preserve"> </w:t>
            </w:r>
            <w:r>
              <w:rPr>
                <w:sz w:val="18"/>
              </w:rPr>
              <w:t xml:space="preserve"> BIGINT </w:t>
            </w:r>
            <w:r>
              <w:t xml:space="preserve"> </w:t>
            </w:r>
            <w:r>
              <w:rPr>
                <w:sz w:val="18"/>
              </w:rPr>
              <w:t>以免丢失前导零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密码密文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VARCHAR(100)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BCrypt </w:t>
            </w:r>
            <w:r>
              <w:t xml:space="preserve"> </w:t>
            </w:r>
            <w:r>
              <w:rPr>
                <w:sz w:val="18"/>
              </w:rPr>
              <w:t>输出定长</w:t>
            </w:r>
            <w:r>
              <w:t xml:space="preserve"> </w:t>
            </w:r>
            <w:r>
              <w:rPr>
                <w:sz w:val="18"/>
              </w:rPr>
              <w:t xml:space="preserve"> 60 </w:t>
            </w:r>
            <w:r>
              <w:t xml:space="preserve"> </w:t>
            </w:r>
            <w:r>
              <w:rPr>
                <w:sz w:val="18"/>
              </w:rPr>
              <w:t>字符，留冗余以支持未来更换算法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身份证号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VARCHAR(255)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AES-256-CBC </w:t>
            </w:r>
            <w:r>
              <w:t xml:space="preserve"> </w:t>
            </w:r>
            <w:r>
              <w:rPr>
                <w:sz w:val="18"/>
              </w:rPr>
              <w:t>加密后</w:t>
            </w:r>
            <w:r>
              <w:t xml:space="preserve"> </w:t>
            </w:r>
            <w:r>
              <w:rPr>
                <w:sz w:val="18"/>
              </w:rPr>
              <w:t xml:space="preserve"> Base64 </w:t>
            </w:r>
            <w:r>
              <w:t xml:space="preserve"> </w:t>
            </w:r>
            <w:r>
              <w:rPr>
                <w:sz w:val="18"/>
              </w:rPr>
              <w:t>编码，长度为原文的约</w:t>
            </w:r>
            <w:r>
              <w:t xml:space="preserve"> </w:t>
            </w:r>
            <w:r>
              <w:rPr>
                <w:sz w:val="18"/>
              </w:rPr>
              <w:t xml:space="preserve"> 2.3 </w:t>
            </w:r>
            <w:r>
              <w:t xml:space="preserve"> </w:t>
            </w:r>
            <w:r>
              <w:rPr>
                <w:sz w:val="18"/>
              </w:rPr>
              <w:t>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客户端</w:t>
            </w:r>
            <w:r>
              <w:t xml:space="preserve"> </w:t>
            </w:r>
            <w:r>
              <w:rPr>
                <w:sz w:val="18"/>
              </w:rPr>
              <w:t xml:space="preserve"> IP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VARCHAR(45)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IPv6 </w:t>
            </w:r>
            <w:r>
              <w:t xml:space="preserve"> </w:t>
            </w:r>
            <w:r>
              <w:rPr>
                <w:sz w:val="18"/>
              </w:rPr>
              <w:t>完整表示为</w:t>
            </w:r>
            <w:r>
              <w:t xml:space="preserve"> </w:t>
            </w:r>
            <w:r>
              <w:rPr>
                <w:sz w:val="18"/>
              </w:rPr>
              <w:t xml:space="preserve"> 45 </w:t>
            </w:r>
            <w:r>
              <w:t xml:space="preserve"> </w:t>
            </w:r>
            <w:r>
              <w:rPr>
                <w:sz w:val="18"/>
              </w:rPr>
              <w:t>字符，兼容</w:t>
            </w:r>
            <w:r>
              <w:t xml:space="preserve"> </w:t>
            </w:r>
            <w:r>
              <w:rPr>
                <w:sz w:val="18"/>
              </w:rPr>
              <w:t xml:space="preserve"> IPv4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浏览器</w:t>
            </w:r>
            <w:r>
              <w:t xml:space="preserve"> </w:t>
            </w:r>
            <w:r>
              <w:rPr>
                <w:sz w:val="18"/>
              </w:rPr>
              <w:t xml:space="preserve"> UA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VARCHAR(500)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主流浏览器</w:t>
            </w:r>
            <w:r>
              <w:t xml:space="preserve"> </w:t>
            </w:r>
            <w:r>
              <w:rPr>
                <w:sz w:val="18"/>
              </w:rPr>
              <w:t xml:space="preserve"> UA </w:t>
            </w:r>
            <w:r>
              <w:t xml:space="preserve"> </w:t>
            </w: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200 </w:t>
            </w:r>
            <w:r>
              <w:t xml:space="preserve"> </w:t>
            </w:r>
            <w:r>
              <w:rPr>
                <w:sz w:val="18"/>
              </w:rPr>
              <w:t>字符，预压测极端值后留一倍冗余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字典或枚举值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VARCHAR(20)~VARCHAR(30)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用可读字符串而非魔数，便于运维直接查库判读</w:t>
            </w:r>
          </w:p>
        </w:tc>
      </w:tr>
    </w:tbl>
    <w:p>
      <w:bookmarkStart w:id="24" w:name="_Toc_s_15"/>
      <w:bookmarkStart w:id="4" w:name="s-15"/>
      <w:pPr>
        <w:pStyle w:val="Heading1"/>
        <w:spacing w:line="312" w:lineRule="auto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五、物理表设计</w:t>
      </w:r>
      <w:bookmarkEnd w:id="24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（一）sys_user 用户主表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平台用户的唯一身份来源，承载账号凭证与创作者认证信息。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序号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字段名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允许空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键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默认值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PK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自增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用户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phone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VARCHAR(20)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UK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手机号，登录账号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password_hash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VARCHAR(100)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BCrypt </w:t>
            </w:r>
            <w:r>
              <w:t xml:space="preserve"> </w:t>
            </w:r>
            <w:r>
              <w:rPr>
                <w:sz w:val="18"/>
              </w:rPr>
              <w:t>加密后的密码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nickname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VARCHAR(50)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昵称，注册未填则默认生成「用户</w:t>
            </w:r>
            <w:r>
              <w:t xml:space="preserve"> </w:t>
            </w:r>
            <w:r>
              <w:rPr>
                <w:sz w:val="18"/>
              </w:rPr>
              <w:t xml:space="preserve"> + </w:t>
            </w:r>
            <w:r>
              <w:t xml:space="preserve"> </w:t>
            </w:r>
            <w:r>
              <w:rPr>
                <w:sz w:val="18"/>
              </w:rPr>
              <w:t>手机号后四位」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avatar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VARCHAR(255)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头像文件</w:t>
            </w:r>
            <w:r>
              <w:t xml:space="preserve"> </w:t>
            </w:r>
            <w:r>
              <w:rPr>
                <w:sz w:val="18"/>
              </w:rPr>
              <w:t xml:space="preserve"> URL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occupation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VARCHAR(50)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职业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7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work_years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VARCHAR(20)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工作年限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8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work_status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VARCHAR(20)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工作状态：在职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自由职业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学生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待业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9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id_card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VARCHAR(255)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身份证号，</w:t>
            </w:r>
            <w:r>
              <w:t xml:space="preserve"> </w:t>
            </w:r>
            <w:r>
              <w:rPr>
                <w:sz w:val="18"/>
              </w:rPr>
              <w:t xml:space="preserve">AES-256 </w:t>
            </w:r>
            <w:r>
              <w:t xml:space="preserve"> </w:t>
            </w:r>
            <w:r>
              <w:rPr>
                <w:sz w:val="18"/>
              </w:rPr>
              <w:t>加密存储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work_proof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VARCHAR(255)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工作证明文件</w:t>
            </w:r>
            <w:r>
              <w:t xml:space="preserve"> </w:t>
            </w:r>
            <w:r>
              <w:rPr>
                <w:sz w:val="18"/>
              </w:rPr>
              <w:t xml:space="preserve"> URL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11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status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TINYINT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账号状态：</w:t>
            </w:r>
            <w:r>
              <w:t xml:space="preserve"> </w:t>
            </w:r>
            <w:r>
              <w:rPr>
                <w:sz w:val="18"/>
              </w:rPr>
              <w:t xml:space="preserve">1 </w:t>
            </w:r>
            <w:r>
              <w:t xml:space="preserve"> </w:t>
            </w:r>
            <w:r>
              <w:rPr>
                <w:sz w:val="18"/>
              </w:rPr>
              <w:t>启用，</w:t>
            </w:r>
            <w:r>
              <w:t xml:space="preserve"> </w:t>
            </w:r>
            <w:r>
              <w:rPr>
                <w:sz w:val="18"/>
              </w:rPr>
              <w:t xml:space="preserve">0 </w:t>
            </w:r>
            <w:r>
              <w:t xml:space="preserve"> </w:t>
            </w:r>
            <w:r>
              <w:rPr>
                <w:sz w:val="18"/>
              </w:rPr>
              <w:t>禁用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12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created_at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DATETIME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CURRENT_TIMESTAMP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注册时间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13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updated_at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DATETIME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ON UPDATE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最后修改时间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14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deleted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TINYINT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逻辑删除标记：</w:t>
            </w:r>
            <w:r>
              <w:t xml:space="preserve"> </w:t>
            </w:r>
            <w:r>
              <w:rPr>
                <w:sz w:val="18"/>
              </w:rPr>
              <w:t xml:space="preserve">0 </w:t>
            </w:r>
            <w:r>
              <w:t xml:space="preserve"> </w:t>
            </w:r>
            <w:r>
              <w:rPr>
                <w:sz w:val="18"/>
              </w:rPr>
              <w:t>正常，</w:t>
            </w:r>
            <w:r>
              <w:t xml:space="preserve"> </w:t>
            </w:r>
            <w:r>
              <w:rPr>
                <w:sz w:val="18"/>
              </w:rPr>
              <w:t xml:space="preserve">1 </w:t>
            </w:r>
            <w:r>
              <w:t xml:space="preserve"> </w:t>
            </w:r>
            <w:r>
              <w:rPr>
                <w:sz w:val="18"/>
              </w:rPr>
              <w:t>已删除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索引名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PRIMARY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主键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按</w:t>
            </w:r>
            <w:r>
              <w:t xml:space="preserve"> </w:t>
            </w:r>
            <w:r>
              <w:rPr>
                <w:sz w:val="18"/>
              </w:rPr>
              <w:t xml:space="preserve"> ID </w:t>
            </w:r>
            <w:r>
              <w:t xml:space="preserve"> </w:t>
            </w:r>
            <w:r>
              <w:rPr>
                <w:sz w:val="18"/>
              </w:rPr>
              <w:t>精确查询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uk_phone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唯一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phone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注册查重、登录查询、防止重复注册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idx_status_created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status, created_at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管理端按状态筛选并按注册时间倒序分页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（二）sys_role 角色字典表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定义平台的四类角色，作为</w:t>
      </w:r>
      <w:r>
        <w:rPr>
          <w:rFonts w:ascii="Consolas" w:hAnsi="Consolas"/>
          <w:sz w:val="18"/>
        </w:rPr>
        <w:t xml:space="preserve"> RBAC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模型的基础字典。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序号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字段名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允许空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键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默认值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PK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自增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角色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role_code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VARCHAR(30)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UK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角色编码：</w:t>
            </w:r>
            <w:r>
              <w:t xml:space="preserve"> </w:t>
            </w:r>
            <w:r>
              <w:rPr>
                <w:sz w:val="18"/>
              </w:rPr>
              <w:t>READER / CREATOR / AUDITOR / ADMIN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role_name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VARCHAR(30)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角色中文名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id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role_code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role_name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READER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读者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注册后默认授予，可浏览与订阅知识库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CREATOR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创作者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申请审核通过后授予，可创建知识库与文章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AUDITOR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审核专员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由管理员直接分配，负责内容审核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ADMIN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平台管理员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由管理员直接分配，拥有全部管理权限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设计说明：角色数据量固定且语义稳定，使用固定</w:t>
      </w:r>
      <w:r>
        <w:rPr>
          <w:rFonts w:ascii="Consolas" w:hAnsi="Consolas"/>
          <w:sz w:val="18"/>
        </w:rPr>
        <w:t xml:space="preserve"> ID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便于运维与脚本引用；但业务代码一律通过</w:t>
      </w:r>
      <w:r>
        <w:rPr>
          <w:rFonts w:ascii="Consolas" w:hAnsi="Consolas"/>
          <w:sz w:val="18"/>
        </w:rPr>
        <w:t xml:space="preserve"> role_code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查询角色，不硬编码</w:t>
      </w:r>
      <w:r>
        <w:rPr>
          <w:rFonts w:ascii="Consolas" w:hAnsi="Consolas"/>
          <w:sz w:val="18"/>
        </w:rPr>
        <w:t xml:space="preserve"> ID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，以保证字典可重排。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（三）sys_user_role 用户角色关联表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记录用户与角色的授权关系，是越权校验的数据来源。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序号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字段名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允许空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键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默认值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PK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自增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授权记录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user_id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UK</w:t>
            </w:r>
            <w:r>
              <w:t xml:space="preserve"> </w:t>
            </w:r>
            <w:r>
              <w:rPr>
                <w:sz w:val="18"/>
              </w:rPr>
              <w:t>（联合）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用户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role_id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UK</w:t>
            </w:r>
            <w:r>
              <w:t xml:space="preserve"> </w:t>
            </w:r>
            <w:r>
              <w:rPr>
                <w:sz w:val="18"/>
              </w:rPr>
              <w:t>（联合）、</w:t>
            </w:r>
            <w:r>
              <w:t xml:space="preserve"> </w:t>
            </w:r>
            <w:r>
              <w:rPr>
                <w:sz w:val="18"/>
              </w:rPr>
              <w:t>IDX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角色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granted_by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授权操作人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  <w:r>
              <w:t xml:space="preserve"> </w:t>
            </w:r>
            <w:r>
              <w:rPr>
                <w:sz w:val="18"/>
              </w:rPr>
              <w:t>，系统自动授予时为</w:t>
            </w:r>
            <w:r>
              <w:t xml:space="preserve"> </w:t>
            </w:r>
            <w:r>
              <w:rPr>
                <w:sz w:val="18"/>
              </w:rPr>
              <w:t xml:space="preserve"> NULL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granted_at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DATETIME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CURRENT_TIMESTAMP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授权时间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索引名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PRIMARY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主键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uk_user_role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唯一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user_id, role_id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保证同一用户对同一角色不重复授权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idx_role_id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role_id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反查「拥有某角色的全部用户」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pPr>
              <w:spacing w:after="162" w:before="117"/>
              <w:pBdr>
                <w:left w:val="single" w:sz="24" w:space="0" w:color="E65100"/>
              </w:pBdr>
            </w:pPr>
            <w:r>
              <w:rPr>
                <w:b/>
                <w:sz w:val="18"/>
              </w:rPr>
              <w:t>结构演进说明</w:t>
            </w:r>
          </w:p>
          <w:p>
            <w:pPr>
              <w:spacing w:after="162" w:before="117"/>
              <w:pBdr>
                <w:left w:val="single" w:sz="24" w:space="0" w:color="E65100"/>
              </w:pBdr>
            </w:pPr>
            <w:r>
              <w:rPr>
                <w:sz w:val="18"/>
              </w:rPr>
              <w:t>本表在项目初期设计为</w:t>
            </w:r>
            <w:r>
              <w:rPr>
                <w:sz w:val="18"/>
              </w:rPr>
              <w:t xml:space="preserve"> (user_id, role_id) </w:t>
            </w:r>
            <w:r>
              <w:rPr>
                <w:sz w:val="18"/>
              </w:rPr>
              <w:t>联合主键。本次改造为独立自增主键，原因有二：其一，</w:t>
            </w:r>
            <w:r>
              <w:rPr>
                <w:sz w:val="18"/>
              </w:rPr>
              <w:t xml:space="preserve">MyBatis-Plus </w:t>
            </w:r>
            <w:r>
              <w:rPr>
                <w:sz w:val="18"/>
              </w:rPr>
              <w:t>的单表增删改查依赖独立主键，联合主键下无法使用标准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，只能写自定义</w:t>
            </w:r>
            <w:r>
              <w:rPr>
                <w:sz w:val="18"/>
              </w:rPr>
              <w:t xml:space="preserve"> SQL</w:t>
            </w:r>
            <w:r>
              <w:rPr>
                <w:sz w:val="18"/>
              </w:rPr>
              <w:t>；其二，联合主键无法承载「授权时间」与「授权人」属性，而这两项是</w:t>
            </w:r>
            <w:r>
              <w:rPr>
                <w:sz w:val="18"/>
              </w:rPr>
              <w:t xml:space="preserve"> NFR-14 </w:t>
            </w:r>
            <w:r>
              <w:rPr>
                <w:sz w:val="18"/>
              </w:rPr>
              <w:t>越权审计的必需信息。原联合主键语义由</w:t>
            </w:r>
            <w:r>
              <w:rPr>
                <w:sz w:val="18"/>
              </w:rPr>
              <w:t xml:space="preserve"> uk_user_role </w:t>
            </w:r>
            <w:r>
              <w:rPr>
                <w:sz w:val="18"/>
              </w:rPr>
              <w:t>唯一索引等价保留，改造不损失任何约束。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（四）login_log 登录审计日志表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记录每一次登录尝试（无论成功或失败），支撑安全审计与异常排查。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序号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字段名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允许空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键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默认值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PK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自增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日志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user_id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IDX</w:t>
            </w:r>
            <w:r>
              <w:t xml:space="preserve"> </w:t>
            </w:r>
            <w:r>
              <w:rPr>
                <w:sz w:val="18"/>
              </w:rPr>
              <w:t>（联合）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用户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  <w:r>
              <w:t xml:space="preserve"> </w:t>
            </w:r>
            <w:r>
              <w:rPr>
                <w:sz w:val="18"/>
              </w:rPr>
              <w:t>；登录失败且账号不存在时为空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phone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VARCHAR(20)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IDX</w:t>
            </w:r>
            <w:r>
              <w:t xml:space="preserve"> </w:t>
            </w:r>
            <w:r>
              <w:rPr>
                <w:sz w:val="18"/>
              </w:rPr>
              <w:t>（联合）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被尝试登录的手机号，保留原文供风控排查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login_type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VARCHAR(20)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PASSWORD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登录方式：</w:t>
            </w:r>
            <w:r>
              <w:t xml:space="preserve"> </w:t>
            </w:r>
            <w:r>
              <w:rPr>
                <w:sz w:val="18"/>
              </w:rPr>
              <w:t>PASSWORD / SMS / WECHAT / AUTO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login_result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TINYINT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结果：</w:t>
            </w:r>
            <w:r>
              <w:t xml:space="preserve"> </w:t>
            </w:r>
            <w:r>
              <w:rPr>
                <w:sz w:val="18"/>
              </w:rPr>
              <w:t xml:space="preserve">1 </w:t>
            </w:r>
            <w:r>
              <w:t xml:space="preserve"> </w:t>
            </w:r>
            <w:r>
              <w:rPr>
                <w:sz w:val="18"/>
              </w:rPr>
              <w:t>成功，</w:t>
            </w:r>
            <w:r>
              <w:t xml:space="preserve"> </w:t>
            </w:r>
            <w:r>
              <w:rPr>
                <w:sz w:val="18"/>
              </w:rPr>
              <w:t xml:space="preserve">0 </w:t>
            </w:r>
            <w:r>
              <w:t xml:space="preserve"> </w:t>
            </w:r>
            <w:r>
              <w:rPr>
                <w:sz w:val="18"/>
              </w:rPr>
              <w:t>失败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fail_reason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VARCHAR(100)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失败原因：密码错误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账号禁用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验证码失效等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7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ip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VARCHAR(45)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客户端</w:t>
            </w:r>
            <w:r>
              <w:t xml:space="preserve"> </w:t>
            </w:r>
            <w:r>
              <w:rPr>
                <w:sz w:val="18"/>
              </w:rPr>
              <w:t xml:space="preserve"> IP</w:t>
            </w:r>
            <w:r>
              <w:t xml:space="preserve"> </w:t>
            </w:r>
            <w:r>
              <w:rPr>
                <w:sz w:val="18"/>
              </w:rPr>
              <w:t>，兼容</w:t>
            </w:r>
            <w:r>
              <w:t xml:space="preserve"> </w:t>
            </w:r>
            <w:r>
              <w:rPr>
                <w:sz w:val="18"/>
              </w:rPr>
              <w:t xml:space="preserve"> IPv6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8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user_agent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VARCHAR(500)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浏览器</w:t>
            </w:r>
            <w:r>
              <w:t xml:space="preserve"> </w:t>
            </w:r>
            <w:r>
              <w:rPr>
                <w:sz w:val="18"/>
              </w:rPr>
              <w:t xml:space="preserve"> UA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9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device_id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VARCHAR(64)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设备指纹，关联</w:t>
            </w:r>
            <w:r>
              <w:t xml:space="preserve"> </w:t>
            </w:r>
            <w:r>
              <w:rPr>
                <w:sz w:val="18"/>
              </w:rPr>
              <w:t xml:space="preserve"> user_device.device_id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login_at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DATETIME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CURRENT_TIMESTAMP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登录时间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索引名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PRIMARY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主键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idx_user_time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user_id, login_at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查询某用户的登录历史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idx_phone_time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phone, login_at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按手机号追溯登录行为，用于风控与客服排查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idx_login_at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按时间范围统计与归档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设计说明：本表不设</w:t>
      </w:r>
      <w:r>
        <w:rPr>
          <w:rFonts w:ascii="Consolas" w:hAnsi="Consolas"/>
          <w:sz w:val="18"/>
        </w:rPr>
        <w:t xml:space="preserve"> updated_at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</w:t>
      </w:r>
      <w:r>
        <w:rPr>
          <w:rFonts w:ascii="Consolas" w:hAnsi="Consolas"/>
          <w:sz w:val="18"/>
        </w:rPr>
        <w:t xml:space="preserve"> deleted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字段。日志一经写入即不可变更，这是审计数据的基本要求。数据清理通过定期归档实现，不通过删除标记。写入采用异步方式，避免日志入库失败阻断登录主流程。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（五）user_device 登录设备与令牌表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管理用户的活跃登录会话，是自动登录与退出登录的落地依据。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序号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字段名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允许空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键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默认值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PK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自增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记录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user_id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UK</w:t>
            </w:r>
            <w:r>
              <w:t xml:space="preserve"> </w:t>
            </w:r>
            <w:r>
              <w:rPr>
                <w:sz w:val="18"/>
              </w:rPr>
              <w:t>（联合）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用户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device_id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VARCHAR(64)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UK</w:t>
            </w:r>
            <w:r>
              <w:t xml:space="preserve"> </w:t>
            </w:r>
            <w:r>
              <w:rPr>
                <w:sz w:val="18"/>
              </w:rPr>
              <w:t>（联合）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设备指纹，前端生成</w:t>
            </w:r>
            <w:r>
              <w:t xml:space="preserve"> </w:t>
            </w:r>
            <w:r>
              <w:rPr>
                <w:sz w:val="18"/>
              </w:rPr>
              <w:t xml:space="preserve"> UUID </w:t>
            </w:r>
            <w:r>
              <w:t xml:space="preserve"> </w:t>
            </w:r>
            <w:r>
              <w:rPr>
                <w:sz w:val="18"/>
              </w:rPr>
              <w:t>并持久化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device_name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VARCHAR(100)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设备名称，如「</w:t>
            </w:r>
            <w:r>
              <w:t xml:space="preserve"> </w:t>
            </w:r>
            <w:r>
              <w:rPr>
                <w:sz w:val="18"/>
              </w:rPr>
              <w:t>Chrome on Windows</w:t>
            </w:r>
            <w:r>
              <w:t xml:space="preserve"> </w:t>
            </w:r>
            <w:r>
              <w:rPr>
                <w:sz w:val="18"/>
              </w:rPr>
              <w:t>」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os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VARCHAR(50)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操作系统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browser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VARCHAR(50)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浏览器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7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refresh_token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VARCHAR(128)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刷新令牌的</w:t>
            </w:r>
            <w:r>
              <w:t xml:space="preserve"> </w:t>
            </w:r>
            <w:r>
              <w:rPr>
                <w:sz w:val="18"/>
              </w:rPr>
              <w:t xml:space="preserve"> SHA-256 </w:t>
            </w:r>
            <w:r>
              <w:t xml:space="preserve"> </w:t>
            </w:r>
            <w:r>
              <w:rPr>
                <w:sz w:val="18"/>
              </w:rPr>
              <w:t>摘要（</w:t>
            </w:r>
            <w:r>
              <w:t xml:space="preserve"> </w:t>
            </w:r>
            <w:r>
              <w:rPr>
                <w:sz w:val="18"/>
              </w:rPr>
              <w:t xml:space="preserve">HEX </w:t>
            </w:r>
            <w:r>
              <w:t xml:space="preserve"> </w:t>
            </w:r>
            <w:r>
              <w:rPr>
                <w:sz w:val="18"/>
              </w:rPr>
              <w:t>编码）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8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expire_at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DATETIME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令牌过期时间，默认签发后</w:t>
            </w:r>
            <w:r>
              <w:t xml:space="preserve"> </w:t>
            </w:r>
            <w:r>
              <w:rPr>
                <w:sz w:val="18"/>
              </w:rPr>
              <w:t xml:space="preserve"> 7 </w:t>
            </w:r>
            <w:r>
              <w:t xml:space="preserve"> </w:t>
            </w:r>
            <w:r>
              <w:rPr>
                <w:sz w:val="18"/>
              </w:rPr>
              <w:t>天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9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last_active_at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DATETIME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最近活跃时间，令牌续期时更新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revoked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TINYINT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吊销标记：</w:t>
            </w:r>
            <w:r>
              <w:t xml:space="preserve"> </w:t>
            </w:r>
            <w:r>
              <w:rPr>
                <w:sz w:val="18"/>
              </w:rPr>
              <w:t xml:space="preserve">0 </w:t>
            </w:r>
            <w:r>
              <w:t xml:space="preserve"> </w:t>
            </w:r>
            <w:r>
              <w:rPr>
                <w:sz w:val="18"/>
              </w:rPr>
              <w:t>有效，</w:t>
            </w:r>
            <w:r>
              <w:t xml:space="preserve"> </w:t>
            </w:r>
            <w:r>
              <w:rPr>
                <w:sz w:val="18"/>
              </w:rPr>
              <w:t xml:space="preserve">1 </w:t>
            </w:r>
            <w:r>
              <w:t xml:space="preserve"> </w:t>
            </w:r>
            <w:r>
              <w:rPr>
                <w:sz w:val="18"/>
              </w:rPr>
              <w:t>已吊销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11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created_at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DATETIME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CURRENT_TIMESTAMP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首次登录时间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索引名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PRIMARY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主键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uk_user_device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唯一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user_id, device_id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同一用户同一设备只保留一条记录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idx_refresh_token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refresh_token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自动登录时按令牌摘要反查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idx_expire_at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expire_at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定时任务清理过期记录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pPr>
              <w:spacing w:after="162" w:before="117"/>
              <w:pBdr>
                <w:left w:val="single" w:sz="24" w:space="0" w:color="01579B"/>
              </w:pBdr>
            </w:pPr>
            <w:r>
              <w:rPr>
                <w:b/>
                <w:sz w:val="18"/>
              </w:rPr>
              <w:t>令牌设计说明</w:t>
            </w:r>
          </w:p>
          <w:p>
            <w:pPr>
              <w:spacing w:after="162" w:before="117"/>
              <w:pBdr>
                <w:left w:val="single" w:sz="24" w:space="0" w:color="01579B"/>
              </w:pBdr>
            </w:pPr>
            <w:r>
              <w:rPr>
                <w:sz w:val="18"/>
              </w:rPr>
              <w:t xml:space="preserve">  Access Token </w:t>
            </w:r>
            <w:r>
              <w:rPr>
                <w:sz w:val="18"/>
              </w:rPr>
              <w:t>采用</w:t>
            </w:r>
            <w:r>
              <w:rPr>
                <w:sz w:val="18"/>
              </w:rPr>
              <w:t xml:space="preserve"> JWT </w:t>
            </w:r>
            <w:r>
              <w:rPr>
                <w:sz w:val="18"/>
              </w:rPr>
              <w:t>格式，有效期</w:t>
            </w:r>
            <w:r>
              <w:rPr>
                <w:sz w:val="18"/>
              </w:rPr>
              <w:t xml:space="preserve"> 24 </w:t>
            </w:r>
            <w:r>
              <w:rPr>
                <w:sz w:val="18"/>
              </w:rPr>
              <w:t>小时，服务端不落库</w:t>
            </w:r>
            <w:r>
              <w:rPr>
                <w:sz w:val="18"/>
              </w:rPr>
              <w:t xml:space="preserve">——JWT </w:t>
            </w:r>
            <w:r>
              <w:rPr>
                <w:sz w:val="18"/>
              </w:rPr>
              <w:t>自包含用户身份且经过签名，网关校验签名即可，无需查库。</w:t>
            </w:r>
            <w:r>
              <w:rPr>
                <w:sz w:val="18"/>
              </w:rPr>
              <w:t xml:space="preserve">Refresh Token </w:t>
            </w:r>
            <w:r>
              <w:rPr>
                <w:sz w:val="18"/>
              </w:rPr>
              <w:t>有效期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天，采用随机字符串并仅存</w:t>
            </w:r>
            <w:r>
              <w:rPr>
                <w:sz w:val="18"/>
              </w:rPr>
              <w:t xml:space="preserve"> SHA-256 </w:t>
            </w:r>
            <w:r>
              <w:rPr>
                <w:sz w:val="18"/>
              </w:rPr>
              <w:t>摘要。如此设计的原因：若数据库泄露，攻击者拿到摘要也无法还原出可用的令牌原文；而摘要长度固定（</w:t>
            </w:r>
            <w:r>
              <w:rPr>
                <w:sz w:val="18"/>
              </w:rPr>
              <w:t xml:space="preserve">64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HEX </w:t>
            </w:r>
            <w:r>
              <w:rPr>
                <w:sz w:val="18"/>
              </w:rPr>
              <w:t>字符），用</w:t>
            </w:r>
            <w:r>
              <w:rPr>
                <w:sz w:val="18"/>
              </w:rPr>
              <w:t xml:space="preserve"> VARCHAR(128) </w:t>
            </w:r>
            <w:r>
              <w:rPr>
                <w:sz w:val="18"/>
              </w:rPr>
              <w:t>留一倍冗余。</w:t>
            </w:r>
          </w:p>
          <w:p>
            <w:pPr>
              <w:spacing w:after="162" w:before="117"/>
              <w:pBdr>
                <w:left w:val="single" w:sz="24" w:space="0" w:color="01579B"/>
              </w:pBdr>
            </w:pPr>
            <w:r>
              <w:rPr>
                <w:sz w:val="18"/>
              </w:rPr>
              <w:t>退出登录的实现：将该设备记录的</w:t>
            </w:r>
            <w:r>
              <w:rPr>
                <w:sz w:val="18"/>
              </w:rPr>
              <w:t xml:space="preserve"> revoked </w:t>
            </w:r>
            <w:r>
              <w:rPr>
                <w:sz w:val="18"/>
              </w:rPr>
              <w:t>置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并清空</w:t>
            </w:r>
            <w:r>
              <w:rPr>
                <w:sz w:val="18"/>
              </w:rPr>
              <w:t xml:space="preserve"> refresh_token</w:t>
            </w:r>
            <w:r>
              <w:rPr>
                <w:sz w:val="18"/>
              </w:rPr>
              <w:t>。若用户选择「退出全部设备」，则把该用户全部记录的</w:t>
            </w:r>
            <w:r>
              <w:rPr>
                <w:sz w:val="18"/>
              </w:rPr>
              <w:t xml:space="preserve"> revoked </w:t>
            </w:r>
            <w:r>
              <w:rPr>
                <w:sz w:val="18"/>
              </w:rPr>
              <w:t>置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。修改密码或注销账号时，一并执行全量吊销。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（六）user_consent 授权同意记录表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留存用户对协议条款的同意证据，满足《个人信息保护法》的可举证要求。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序号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字段名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允许空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键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默认值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PK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自增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记录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user_id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UK</w:t>
            </w:r>
            <w:r>
              <w:t xml:space="preserve"> </w:t>
            </w:r>
            <w:r>
              <w:rPr>
                <w:sz w:val="18"/>
              </w:rPr>
              <w:t>（联合）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用户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agreement_type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VARCHAR(30)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UK</w:t>
            </w:r>
            <w:r>
              <w:t xml:space="preserve"> </w:t>
            </w:r>
            <w:r>
              <w:rPr>
                <w:sz w:val="18"/>
              </w:rPr>
              <w:t>（联合）、</w:t>
            </w:r>
            <w:r>
              <w:t xml:space="preserve"> </w:t>
            </w:r>
            <w:r>
              <w:rPr>
                <w:sz w:val="18"/>
              </w:rPr>
              <w:t>IDX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协议类型：</w:t>
            </w:r>
            <w:r>
              <w:t xml:space="preserve"> </w:t>
            </w:r>
            <w:r>
              <w:rPr>
                <w:sz w:val="18"/>
              </w:rPr>
              <w:t>USER_AGREEMENT / PRIVACY / MARKETING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agreement_version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VARCHAR(20)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UK</w:t>
            </w:r>
            <w:r>
              <w:t xml:space="preserve"> </w:t>
            </w:r>
            <w:r>
              <w:rPr>
                <w:sz w:val="18"/>
              </w:rPr>
              <w:t>（联合）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协议版本号，如</w:t>
            </w:r>
            <w:r>
              <w:t xml:space="preserve"> </w:t>
            </w:r>
            <w:r>
              <w:rPr>
                <w:sz w:val="18"/>
              </w:rPr>
              <w:t xml:space="preserve"> v1.0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agreed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TINYINT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同意状态：</w:t>
            </w:r>
            <w:r>
              <w:t xml:space="preserve"> </w:t>
            </w:r>
            <w:r>
              <w:rPr>
                <w:sz w:val="18"/>
              </w:rPr>
              <w:t xml:space="preserve">1 </w:t>
            </w:r>
            <w:r>
              <w:t xml:space="preserve"> </w:t>
            </w:r>
            <w:r>
              <w:rPr>
                <w:sz w:val="18"/>
              </w:rPr>
              <w:t>同意，</w:t>
            </w:r>
            <w:r>
              <w:t xml:space="preserve"> </w:t>
            </w:r>
            <w:r>
              <w:rPr>
                <w:sz w:val="18"/>
              </w:rPr>
              <w:t xml:space="preserve">0 </w:t>
            </w:r>
            <w:r>
              <w:t xml:space="preserve"> </w:t>
            </w:r>
            <w:r>
              <w:rPr>
                <w:sz w:val="18"/>
              </w:rPr>
              <w:t>拒绝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ip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VARCHAR(45)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NULL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同意时的客户端</w:t>
            </w:r>
            <w:r>
              <w:t xml:space="preserve"> </w:t>
            </w:r>
            <w:r>
              <w:rPr>
                <w:sz w:val="18"/>
              </w:rPr>
              <w:t xml:space="preserve"> IP</w:t>
            </w:r>
            <w:r>
              <w:t xml:space="preserve"> </w:t>
            </w:r>
            <w:r>
              <w:rPr>
                <w:sz w:val="18"/>
              </w:rPr>
              <w:t>，用于举证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7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agreed_at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DATETIME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CURRENT_TIMESTAMP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同意时间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索引名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PRIMARY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主键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uk_user_type_version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唯一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user_id, agreement_type, agreement_version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同一用户对同一协议同一版本只留一条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idx_agreement_type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agreement_type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统计某版本协议的同意覆盖率，用于合规自查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合规设计说明：本表不设</w:t>
      </w:r>
      <w:r>
        <w:rPr>
          <w:rFonts w:ascii="Consolas" w:hAnsi="Consolas"/>
          <w:sz w:val="18"/>
        </w:rPr>
        <w:t xml:space="preserve"> deleted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字段，注销账号时也不物理删除记录，而是将</w:t>
      </w:r>
      <w:r>
        <w:rPr>
          <w:rFonts w:ascii="Consolas" w:hAnsi="Consolas"/>
          <w:sz w:val="18"/>
        </w:rPr>
        <w:t xml:space="preserve"> user_id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匿名化处理。原因在于：用户注销后平台仍需能够证明「曾经获得过同意」，否则在监管问询时无法自证合规；同时匿名化后记录不再与特定自然人关联，符合删除个人信息的要求。协议版本号必须随每次协议修订而变更，以便举证「用户同意的是修订前还是修订后的版本」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（七）creator_apply 创作者申请表（引用说明）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本表归属</w:t>
      </w:r>
      <w:r>
        <w:rPr>
          <w:rFonts w:ascii="Consolas" w:hAnsi="Consolas"/>
          <w:sz w:val="18"/>
        </w:rPr>
        <w:t xml:space="preserve"> creator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服务，此处仅说明与用户服务的关联关系，避免读者误解服务边界。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申请人用户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  <w:r>
              <w:t xml:space="preserve"> </w:t>
            </w:r>
            <w:r>
              <w:rPr>
                <w:sz w:val="18"/>
              </w:rPr>
              <w:t>，指向</w:t>
            </w:r>
            <w:r>
              <w:t xml:space="preserve"> </w:t>
            </w:r>
            <w:r>
              <w:rPr>
                <w:sz w:val="18"/>
              </w:rPr>
              <w:t xml:space="preserve"> sys_user.id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status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TINYINT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0 </w:t>
            </w:r>
            <w:r>
              <w:t xml:space="preserve"> </w:t>
            </w:r>
            <w:r>
              <w:rPr>
                <w:sz w:val="18"/>
              </w:rPr>
              <w:t>待审，</w:t>
            </w:r>
            <w:r>
              <w:t xml:space="preserve"> </w:t>
            </w:r>
            <w:r>
              <w:rPr>
                <w:sz w:val="18"/>
              </w:rPr>
              <w:t xml:space="preserve">1 </w:t>
            </w:r>
            <w:r>
              <w:t xml:space="preserve"> </w:t>
            </w:r>
            <w:r>
              <w:rPr>
                <w:sz w:val="18"/>
              </w:rPr>
              <w:t>通过，</w:t>
            </w:r>
            <w:r>
              <w:t xml:space="preserve"> </w:t>
            </w:r>
            <w:r>
              <w:rPr>
                <w:sz w:val="18"/>
              </w:rPr>
              <w:t xml:space="preserve">2 </w:t>
            </w:r>
            <w:r>
              <w:t xml:space="preserve"> </w:t>
            </w:r>
            <w:r>
              <w:rPr>
                <w:sz w:val="18"/>
              </w:rPr>
              <w:t>驳回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审核通过时（</w:t>
      </w:r>
      <w:r>
        <w:rPr>
          <w:rFonts w:ascii="Consolas" w:hAnsi="Consolas"/>
          <w:sz w:val="18"/>
        </w:rPr>
        <w:t>FR-09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），</w:t>
      </w:r>
      <w:r>
        <w:rPr>
          <w:rFonts w:ascii="Consolas" w:hAnsi="Consolas"/>
          <w:sz w:val="18"/>
        </w:rPr>
        <w:t xml:space="preserve">creator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服务调用用户服务的角色授予接口，在</w:t>
      </w:r>
      <w:r>
        <w:rPr>
          <w:rFonts w:ascii="Consolas" w:hAnsi="Consolas"/>
          <w:sz w:val="18"/>
        </w:rPr>
        <w:t xml:space="preserve"> sys_user_role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中写入一条</w:t>
      </w:r>
      <w:r>
        <w:rPr>
          <w:rFonts w:ascii="Consolas" w:hAnsi="Consolas"/>
          <w:sz w:val="18"/>
        </w:rPr>
        <w:t xml:space="preserve"> CREATOR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记录。角色数据的唯一写入方是用户服务，其他服务不得直接操作</w:t>
      </w:r>
      <w:r>
        <w:rPr>
          <w:rFonts w:ascii="Consolas" w:hAnsi="Consolas"/>
          <w:sz w:val="18"/>
        </w:rPr>
        <w:t xml:space="preserve"> sys_user_role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表，这是服务边界的基本约束。</w:t>
      </w:r>
    </w:p>
    <w:p>
      <w:bookmarkStart w:id="25" w:name="_Toc_s_16"/>
      <w:bookmarkStart w:id="5" w:name="s-16"/>
      <w:pPr>
        <w:pStyle w:val="Heading1"/>
        <w:spacing w:line="312" w:lineRule="auto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六、索引与性能设计</w:t>
      </w:r>
      <w:bookmarkEnd w:id="25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（一）索引汇总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表名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索引名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支撑的查询场景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PRIMARY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主键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按</w:t>
            </w:r>
            <w:r>
              <w:t xml:space="preserve"> </w:t>
            </w:r>
            <w:r>
              <w:rPr>
                <w:sz w:val="18"/>
              </w:rPr>
              <w:t xml:space="preserve"> ID </w:t>
            </w:r>
            <w:r>
              <w:t xml:space="preserve"> </w:t>
            </w:r>
            <w:r>
              <w:rPr>
                <w:sz w:val="18"/>
              </w:rPr>
              <w:t>查用户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uk_phone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唯一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phone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登录、注册查重、短信找回密码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idx_status_created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status, created_at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管理端用户列表筛选与排序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sys_role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uk_role_code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唯一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role_code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按编码查角色（授予角色时）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sys_user_role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PRIMARY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主键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sys_user_role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uk_user_role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唯一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user_id, role_id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角色重复授予校验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sys_user_role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idx_role_id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role_id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按角色反查用户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PRIMARY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主键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idx_user_time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user_id, login_at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用户登录历史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idx_phone_time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phone, login_at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按手机号风控追溯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idx_login_at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时间范围统计与归档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PRIMARY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主键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uk_user_device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唯一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user_id, device_id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设备登录记录唯一性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idx_refresh_token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refresh_token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自动登录反查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idx_expire_at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expire_at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过期清理任务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user_consent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PRIMARY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主键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user_consent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uk_user_type_version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唯一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user_id, agreement_type, agreement_version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同意记录唯一性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user_consent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idx_agreement_type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普通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agreement_type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合规覆盖率统计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（二）索引设计要点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组合索引的字段顺序。</w:t>
      </w:r>
      <w:r>
        <w:rPr>
          <w:rFonts w:ascii="Consolas" w:hAnsi="Consolas"/>
          <w:sz w:val="18"/>
        </w:rPr>
        <w:t xml:space="preserve">login_log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</w:t>
      </w:r>
      <w:r>
        <w:rPr>
          <w:rFonts w:ascii="Consolas" w:hAnsi="Consolas"/>
          <w:sz w:val="18"/>
        </w:rPr>
        <w:t xml:space="preserve"> idx_user_time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定义为</w:t>
      </w:r>
      <w:r>
        <w:rPr>
          <w:rFonts w:ascii="Consolas" w:hAnsi="Consolas"/>
          <w:sz w:val="18"/>
        </w:rPr>
        <w:t xml:space="preserve"> (user_id, login_at)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，遵循「等值条件在前、范围条件在后」的原则。查询某用户在时间区间内的登录记录时，</w:t>
      </w:r>
      <w:r>
        <w:rPr>
          <w:rFonts w:ascii="Consolas" w:hAnsi="Consolas"/>
          <w:sz w:val="18"/>
        </w:rPr>
        <w:t xml:space="preserve">user_id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精确定位、</w:t>
      </w:r>
      <w:r>
        <w:rPr>
          <w:rFonts w:ascii="Consolas" w:hAnsi="Consolas"/>
          <w:sz w:val="18"/>
        </w:rPr>
        <w:t xml:space="preserve">login_at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做范围扫描，两者均能命中索引；若顺序颠倒，范围条件会阻断后续字段的索引使用。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唯一索引承担双重职责。</w:t>
      </w:r>
      <w:r>
        <w:rPr>
          <w:rFonts w:ascii="Consolas" w:hAnsi="Consolas"/>
          <w:sz w:val="18"/>
        </w:rPr>
        <w:t>uk_phone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uk_user_role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uk_user_device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 xml:space="preserve">uk_user_type_version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四个唯一索引既是查询加速手段，也在数据库层面强制了业务规则。即便应用层出现并发漏洞（如两个请求同时提交注册），数据库仍能保证不产生脏数据。应用层捕获唯一约束冲突异常后转译为友好提示即可。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不为 nickname 建索引。</w:t>
      </w:r>
      <w:r>
        <w:rPr>
          <w:rFonts w:ascii="微软雅黑" w:hAnsi="微软雅黑" w:eastAsia="微软雅黑" w:cs="微软雅黑" w:hint="eastAsia"/>
          <w:sz w:val="18"/>
          <w:lang w:eastAsia="zh-CN"/>
        </w:rPr>
        <w:t>管理端的用户检索支持按昵称模糊匹配，而前置通配符无法使用</w:t>
      </w:r>
      <w:r>
        <w:rPr>
          <w:rFonts w:ascii="Consolas" w:hAnsi="Consolas"/>
          <w:sz w:val="18"/>
        </w:rPr>
        <w:t xml:space="preserve"> B+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树索引。考虑到</w:t>
      </w:r>
      <w:r>
        <w:rPr>
          <w:rFonts w:ascii="Consolas" w:hAnsi="Consolas"/>
          <w:sz w:val="18"/>
        </w:rPr>
        <w:t xml:space="preserve"> sys_user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首年预估仅</w:t>
      </w:r>
      <w:r>
        <w:rPr>
          <w:rFonts w:ascii="Consolas" w:hAnsi="Consolas"/>
          <w:sz w:val="18"/>
        </w:rPr>
        <w:t xml:space="preserve"> 5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万行，全表扫描的耗时在毫秒级，建索引反而增加写入开销与存储占用，故不建。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（三）性能估算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表名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首年预估行数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单行平均长度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数据占用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索引占用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合计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5 </w:t>
            </w:r>
            <w:r>
              <w:t xml:space="preserve"> </w:t>
            </w:r>
            <w:r>
              <w:rPr>
                <w:sz w:val="18"/>
              </w:rPr>
              <w:t>万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600 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30 MB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8 MB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38 MB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sys_role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60 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可忽略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可忽略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可忽略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sys_user_role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6 </w:t>
            </w:r>
            <w:r>
              <w:t xml:space="preserve"> </w:t>
            </w:r>
            <w:r>
              <w:rPr>
                <w:sz w:val="18"/>
              </w:rPr>
              <w:t>万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30 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2 MB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4 MB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6 MB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200 </w:t>
            </w:r>
            <w:r>
              <w:t xml:space="preserve"> </w:t>
            </w:r>
            <w:r>
              <w:rPr>
                <w:sz w:val="18"/>
              </w:rPr>
              <w:t>万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250 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500 MB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180 MB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680 MB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8 </w:t>
            </w:r>
            <w:r>
              <w:t xml:space="preserve"> </w:t>
            </w:r>
            <w:r>
              <w:rPr>
                <w:sz w:val="18"/>
              </w:rPr>
              <w:t>万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300 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24 MB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12 MB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36 MB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user_consent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10 </w:t>
            </w:r>
            <w:r>
              <w:t xml:space="preserve"> </w:t>
            </w:r>
            <w:r>
              <w:rPr>
                <w:sz w:val="18"/>
              </w:rPr>
              <w:t>万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100 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10 MB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6 MB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约</w:t>
            </w:r>
            <w:r>
              <w:t xml:space="preserve"> </w:t>
            </w:r>
            <w:r>
              <w:rPr>
                <w:sz w:val="18"/>
              </w:rPr>
              <w:t xml:space="preserve"> 16 MB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结论：除</w:t>
      </w:r>
      <w:r>
        <w:rPr>
          <w:rFonts w:ascii="Consolas" w:hAnsi="Consolas"/>
          <w:sz w:val="18"/>
        </w:rPr>
        <w:t xml:space="preserve"> login_log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外，各表均处于轻量级，单实例</w:t>
      </w:r>
      <w:r>
        <w:rPr>
          <w:rFonts w:ascii="Consolas" w:hAnsi="Consolas"/>
          <w:sz w:val="18"/>
        </w:rPr>
        <w:t xml:space="preserve"> MySQL 8.0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足以承载，无需分库分表。</w:t>
      </w:r>
      <w:r>
        <w:rPr>
          <w:rFonts w:ascii="Consolas" w:hAnsi="Consolas"/>
          <w:sz w:val="18"/>
        </w:rPr>
        <w:t xml:space="preserve">login_log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是唯一的容量增长点，需按第七章的归档策略控制总量。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（四）连接与事务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连接池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：采用</w:t>
      </w:r>
      <w:r>
        <w:rPr>
          <w:rFonts w:ascii="Consolas" w:hAnsi="Consolas"/>
          <w:sz w:val="18"/>
        </w:rPr>
        <w:t xml:space="preserve"> Spring Boot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默认的</w:t>
      </w:r>
      <w:r>
        <w:rPr>
          <w:rFonts w:ascii="Consolas" w:hAnsi="Consolas"/>
          <w:sz w:val="18"/>
        </w:rPr>
        <w:t xml:space="preserve"> HikariCP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，初始连接数</w:t>
      </w:r>
      <w:r>
        <w:rPr>
          <w:rFonts w:ascii="Consolas" w:hAnsi="Consolas"/>
          <w:sz w:val="18"/>
        </w:rPr>
        <w:t xml:space="preserve"> 5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，最大连接数</w:t>
      </w:r>
      <w:r>
        <w:rPr>
          <w:rFonts w:ascii="Consolas" w:hAnsi="Consolas"/>
          <w:sz w:val="18"/>
        </w:rPr>
        <w:t xml:space="preserve"> 20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。用户服务的数据库操作以单行读写为主，无需大连接池。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事务边界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：注册流程（插入</w:t>
      </w:r>
      <w:r>
        <w:rPr>
          <w:rFonts w:ascii="Consolas" w:hAnsi="Consolas"/>
          <w:sz w:val="18"/>
        </w:rPr>
        <w:t xml:space="preserve"> sys_user +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插入</w:t>
      </w:r>
      <w:r>
        <w:rPr>
          <w:rFonts w:ascii="Consolas" w:hAnsi="Consolas"/>
          <w:sz w:val="18"/>
        </w:rPr>
        <w:t xml:space="preserve"> sys_user_role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）需在同一事务内，任一步失败须整体回滚，避免出现「有用户无角色」的中间态。其余操作均为单表写入，依赖数据库的自动提交。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隔离级别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：采用</w:t>
      </w:r>
      <w:r>
        <w:rPr>
          <w:rFonts w:ascii="Consolas" w:hAnsi="Consolas"/>
          <w:sz w:val="18"/>
        </w:rPr>
        <w:t xml:space="preserve"> MySQL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默认的</w:t>
      </w:r>
      <w:r>
        <w:rPr>
          <w:rFonts w:ascii="Consolas" w:hAnsi="Consolas"/>
          <w:sz w:val="18"/>
        </w:rPr>
        <w:t xml:space="preserve"> REPEATABLE READ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。本项目不存在跨表强一致的长事务场景，无需调整。</w:t>
      </w:r>
    </w:p>
    <w:p>
      <w:bookmarkStart w:id="26" w:name="_Toc_s_17"/>
      <w:bookmarkStart w:id="6" w:name="s-17"/>
      <w:pPr>
        <w:pStyle w:val="Heading1"/>
        <w:spacing w:line="312" w:lineRule="auto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七、数据安全与合规设计</w:t>
      </w:r>
      <w:bookmarkEnd w:id="26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（一）密码安全（NFR-11）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措施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存储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BCrypt </w:t>
            </w:r>
            <w:r>
              <w:t xml:space="preserve"> </w:t>
            </w:r>
            <w:r>
              <w:rPr>
                <w:sz w:val="18"/>
              </w:rPr>
              <w:t>算法，强度因子</w:t>
            </w:r>
            <w:r>
              <w:t xml:space="preserve"> </w:t>
            </w:r>
            <w:r>
              <w:rPr>
                <w:sz w:val="18"/>
              </w:rPr>
              <w:t xml:space="preserve"> 10</w:t>
            </w:r>
            <w:r>
              <w:t xml:space="preserve"> </w:t>
            </w:r>
            <w:r>
              <w:rPr>
                <w:sz w:val="18"/>
              </w:rPr>
              <w:t>（默认值），输出</w:t>
            </w:r>
            <w:r>
              <w:t xml:space="preserve"> </w:t>
            </w:r>
            <w:r>
              <w:rPr>
                <w:sz w:val="18"/>
              </w:rPr>
              <w:t xml:space="preserve"> 60 </w:t>
            </w:r>
            <w:r>
              <w:t xml:space="preserve"> </w:t>
            </w:r>
            <w:r>
              <w:rPr>
                <w:sz w:val="18"/>
              </w:rPr>
              <w:t>字符定长密文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传输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全站</w:t>
            </w:r>
            <w:r>
              <w:t xml:space="preserve"> </w:t>
            </w:r>
            <w:r>
              <w:rPr>
                <w:sz w:val="18"/>
              </w:rPr>
              <w:t xml:space="preserve"> HTTPS</w:t>
            </w:r>
            <w:r>
              <w:t xml:space="preserve"> </w:t>
            </w:r>
            <w:r>
              <w:rPr>
                <w:sz w:val="18"/>
              </w:rPr>
              <w:t>，密码仅出现在登录与注册请求体中，不写入</w:t>
            </w:r>
            <w:r>
              <w:t xml:space="preserve"> </w:t>
            </w:r>
            <w:r>
              <w:rPr>
                <w:sz w:val="18"/>
              </w:rPr>
              <w:t xml:space="preserve"> URL </w:t>
            </w:r>
            <w:r>
              <w:t xml:space="preserve"> </w:t>
            </w:r>
            <w:r>
              <w:rPr>
                <w:sz w:val="18"/>
              </w:rPr>
              <w:t>或日志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校验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使用</w:t>
            </w:r>
            <w:r>
              <w:t xml:space="preserve"> </w:t>
            </w:r>
            <w:r>
              <w:rPr>
                <w:sz w:val="18"/>
              </w:rPr>
              <w:t xml:space="preserve"> BCryptPasswordEncoder </w:t>
            </w:r>
            <w:r>
              <w:t xml:space="preserve"> </w:t>
            </w:r>
            <w:r>
              <w:rPr>
                <w:sz w:val="18"/>
              </w:rPr>
              <w:t>的</w:t>
            </w:r>
            <w:r>
              <w:t xml:space="preserve"> </w:t>
            </w:r>
            <w:r>
              <w:rPr>
                <w:sz w:val="18"/>
              </w:rPr>
              <w:t xml:space="preserve"> matches </w:t>
            </w:r>
            <w:r>
              <w:t xml:space="preserve"> </w:t>
            </w:r>
            <w:r>
              <w:rPr>
                <w:sz w:val="18"/>
              </w:rPr>
              <w:t>方法比对，全程不还原明文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日志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任何日志（含登录审计）均不记录</w:t>
            </w:r>
            <w:r>
              <w:t xml:space="preserve"> </w:t>
            </w:r>
            <w:r>
              <w:rPr>
                <w:sz w:val="18"/>
              </w:rPr>
              <w:t xml:space="preserve"> password </w:t>
            </w:r>
            <w:r>
              <w:t xml:space="preserve"> </w:t>
            </w:r>
            <w:r>
              <w:rPr>
                <w:sz w:val="18"/>
              </w:rPr>
              <w:t>字段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加固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注册与重置密码时校验长度不少于</w:t>
            </w:r>
            <w:r>
              <w:t xml:space="preserve"> </w:t>
            </w:r>
            <w:r>
              <w:rPr>
                <w:sz w:val="18"/>
              </w:rPr>
              <w:t xml:space="preserve"> 6 </w:t>
            </w:r>
            <w:r>
              <w:t xml:space="preserve"> </w:t>
            </w:r>
            <w:r>
              <w:rPr>
                <w:sz w:val="18"/>
              </w:rPr>
              <w:t>位；后续可增加弱密码字典校验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选择</w:t>
      </w:r>
      <w:r>
        <w:rPr>
          <w:rFonts w:ascii="Consolas" w:hAnsi="Consolas"/>
          <w:sz w:val="18"/>
        </w:rPr>
        <w:t xml:space="preserve"> BCrypt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而非</w:t>
      </w:r>
      <w:r>
        <w:rPr>
          <w:rFonts w:ascii="Consolas" w:hAnsi="Consolas"/>
          <w:sz w:val="18"/>
        </w:rPr>
        <w:t xml:space="preserve"> MD5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或</w:t>
      </w:r>
      <w:r>
        <w:rPr>
          <w:rFonts w:ascii="Consolas" w:hAnsi="Consolas"/>
          <w:sz w:val="18"/>
        </w:rPr>
        <w:t xml:space="preserve"> SHA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的原因：</w:t>
      </w:r>
      <w:r>
        <w:rPr>
          <w:rFonts w:ascii="Consolas" w:hAnsi="Consolas"/>
          <w:sz w:val="18"/>
        </w:rPr>
        <w:t xml:space="preserve">BCrypt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内置盐值且计算成本可调，能有效抵御彩虹表与暴力破解。</w:t>
      </w:r>
      <w:r>
        <w:rPr>
          <w:rFonts w:ascii="Consolas" w:hAnsi="Consolas"/>
          <w:sz w:val="18"/>
        </w:rPr>
        <w:t xml:space="preserve">MD5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</w:t>
      </w:r>
      <w:r>
        <w:rPr>
          <w:rFonts w:ascii="Consolas" w:hAnsi="Consolas"/>
          <w:sz w:val="18"/>
        </w:rPr>
        <w:t xml:space="preserve"> SHA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系列为高速哈希，</w:t>
      </w:r>
      <w:r>
        <w:rPr>
          <w:rFonts w:ascii="Consolas" w:hAnsi="Consolas"/>
          <w:sz w:val="18"/>
        </w:rPr>
        <w:t xml:space="preserve">GPU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每秒可尝试数十亿次，不适合密码场景。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（二）敏感信息保护（NFR-12）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存储方式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返回前端方式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phone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明文（登录校验必需）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脱敏返回，格式</w:t>
            </w:r>
            <w:r>
              <w:t xml:space="preserve"> </w:t>
            </w:r>
            <w:r>
              <w:rPr>
                <w:sz w:val="18"/>
              </w:rPr>
              <w:t xml:space="preserve"> 138****1234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id_card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AES-256 </w:t>
            </w:r>
            <w:r>
              <w:t xml:space="preserve"> </w:t>
            </w:r>
            <w:r>
              <w:rPr>
                <w:sz w:val="18"/>
              </w:rPr>
              <w:t>加密（</w:t>
            </w:r>
            <w:r>
              <w:t xml:space="preserve"> </w:t>
            </w:r>
            <w:r>
              <w:rPr>
                <w:sz w:val="18"/>
              </w:rPr>
              <w:t xml:space="preserve">Base64 </w:t>
            </w:r>
            <w:r>
              <w:t xml:space="preserve"> </w:t>
            </w:r>
            <w:r>
              <w:rPr>
                <w:sz w:val="18"/>
              </w:rPr>
              <w:t>编码后入库）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仅返回掩码，格式</w:t>
            </w:r>
            <w:r>
              <w:t xml:space="preserve"> </w:t>
            </w:r>
            <w:r>
              <w:rPr>
                <w:sz w:val="18"/>
              </w:rPr>
              <w:t xml:space="preserve"> 3301***********1234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password_hash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BCrypt </w:t>
            </w:r>
            <w:r>
              <w:t xml:space="preserve"> </w:t>
            </w:r>
            <w:r>
              <w:rPr>
                <w:sz w:val="18"/>
              </w:rPr>
              <w:t>单向哈希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任何接口均不返回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work_proof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文件</w:t>
            </w:r>
            <w:r>
              <w:t xml:space="preserve"> </w:t>
            </w:r>
            <w:r>
              <w:rPr>
                <w:sz w:val="18"/>
              </w:rPr>
              <w:t xml:space="preserve"> URL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原样返回，但</w:t>
            </w:r>
            <w:r>
              <w:t xml:space="preserve"> </w:t>
            </w:r>
            <w:r>
              <w:rPr>
                <w:sz w:val="18"/>
              </w:rPr>
              <w:t xml:space="preserve"> URL </w:t>
            </w:r>
            <w:r>
              <w:t xml:space="preserve"> </w:t>
            </w:r>
            <w:r>
              <w:rPr>
                <w:sz w:val="18"/>
              </w:rPr>
              <w:t>需带时效签名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脱敏在接口层（</w:t>
      </w:r>
      <w:r>
        <w:rPr>
          <w:rFonts w:ascii="Consolas" w:hAnsi="Consolas"/>
          <w:sz w:val="18"/>
        </w:rPr>
        <w:t xml:space="preserve">DTO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组装阶段）完成而非数据库层，因为数据库仍需保留可用于校验的原始值。需要强调的是：脱敏必须在服务端完成，不能仅靠前端隐藏</w:t>
      </w:r>
      <w:r>
        <w:rPr>
          <w:rFonts w:ascii="Consolas" w:hAnsi="Consolas"/>
          <w:sz w:val="18"/>
        </w:rPr>
        <w:t>——</w:t>
      </w:r>
      <w:r>
        <w:rPr>
          <w:rFonts w:ascii="微软雅黑" w:hAnsi="微软雅黑" w:eastAsia="微软雅黑" w:cs="微软雅黑" w:hint="eastAsia"/>
          <w:sz w:val="18"/>
          <w:lang w:eastAsia="zh-CN"/>
        </w:rPr>
        <w:t>前端隐藏只能防「看」，防不住请求抓包。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（三）越权防护（NFR-14）</w:t>
      </w:r>
    </w:p>
    <w:p>
      <w:pPr/>
      <w:r>
        <w:rPr>
          <w:rFonts w:ascii="Consolas" w:hAnsi="Consolas"/>
          <w:sz w:val="18"/>
        </w:rPr>
        <w:t xml:space="preserve">RBAC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模型的落地路径为：登录成功</w:t>
      </w:r>
      <w:r>
        <w:rPr>
          <w:rFonts w:ascii="Consolas" w:hAnsi="Consolas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查询用户角色编码列表</w:t>
      </w:r>
      <w:r>
        <w:rPr>
          <w:rFonts w:ascii="Consolas" w:hAnsi="Consolas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写入</w:t>
      </w:r>
      <w:r>
        <w:rPr>
          <w:rFonts w:ascii="Consolas" w:hAnsi="Consolas"/>
          <w:sz w:val="18"/>
        </w:rPr>
        <w:t xml:space="preserve"> JWT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载荷或随登录响应返回</w:t>
      </w:r>
      <w:r>
        <w:rPr>
          <w:rFonts w:ascii="Consolas" w:hAnsi="Consolas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前端按角色渲染菜单</w:t>
      </w:r>
      <w:r>
        <w:rPr>
          <w:rFonts w:ascii="Consolas" w:hAnsi="Consolas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后端接口逐一校验角色。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数据层的保障：</w:t>
      </w:r>
      <w:r>
        <w:rPr>
          <w:rFonts w:ascii="Consolas" w:hAnsi="Consolas"/>
          <w:sz w:val="18"/>
        </w:rPr>
        <w:t xml:space="preserve">sys_user_role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表是所有权限判定的唯一数据源。任何需要「用户是否有某权限」的判断，都必须回查本表，不允许在业务表中冗余角色标记</w:t>
      </w:r>
      <w:r>
        <w:rPr>
          <w:rFonts w:ascii="Consolas" w:hAnsi="Consolas"/>
          <w:sz w:val="18"/>
        </w:rPr>
        <w:t>——</w:t>
      </w:r>
      <w:r>
        <w:rPr>
          <w:rFonts w:ascii="微软雅黑" w:hAnsi="微软雅黑" w:eastAsia="微软雅黑" w:cs="微软雅黑" w:hint="eastAsia"/>
          <w:sz w:val="18"/>
          <w:lang w:eastAsia="zh-CN"/>
        </w:rPr>
        <w:t>冗余会导致角色变更后权限判断不一致。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pPr>
              <w:spacing w:after="162" w:before="117"/>
              <w:pBdr>
                <w:left w:val="single" w:sz="24" w:space="0" w:color="E65100"/>
              </w:pBdr>
            </w:pPr>
            <w:r>
              <w:rPr>
                <w:b/>
                <w:sz w:val="18"/>
              </w:rPr>
              <w:t>当前实现状态</w:t>
            </w:r>
          </w:p>
          <w:p>
            <w:pPr>
              <w:spacing w:after="162" w:before="117"/>
              <w:pBdr>
                <w:left w:val="single" w:sz="24" w:space="0" w:color="E65100"/>
              </w:pBdr>
            </w:pPr>
            <w:r>
              <w:rPr>
                <w:sz w:val="18"/>
              </w:rPr>
              <w:t>角色数据已落库并随登录响应返回，网关已完成</w:t>
            </w:r>
            <w:r>
              <w:rPr>
                <w:sz w:val="18"/>
              </w:rPr>
              <w:t xml:space="preserve"> JWT </w:t>
            </w:r>
            <w:r>
              <w:rPr>
                <w:sz w:val="18"/>
              </w:rPr>
              <w:t>校验与用户身份透传；接口级的角色细粒度校验（如「仅</w:t>
            </w:r>
            <w:r>
              <w:rPr>
                <w:sz w:val="18"/>
              </w:rPr>
              <w:t xml:space="preserve"> ADMIN </w:t>
            </w:r>
            <w:r>
              <w:rPr>
                <w:sz w:val="18"/>
              </w:rPr>
              <w:t>可调用用户管理接口」）尚未在网关或各服务中实现，属已知缺口，详见第八章。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（四）审计与留存（NFR-13）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数据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保留策略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依据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热数据保留</w:t>
            </w:r>
            <w:r>
              <w:t xml:space="preserve"> </w:t>
            </w:r>
            <w:r>
              <w:rPr>
                <w:sz w:val="18"/>
              </w:rPr>
              <w:t xml:space="preserve"> 90 </w:t>
            </w:r>
            <w:r>
              <w:t xml:space="preserve"> </w:t>
            </w:r>
            <w:r>
              <w:rPr>
                <w:sz w:val="18"/>
              </w:rPr>
              <w:t>天，之后归档至</w:t>
            </w:r>
            <w:r>
              <w:t xml:space="preserve"> </w:t>
            </w:r>
            <w:r>
              <w:rPr>
                <w:sz w:val="18"/>
              </w:rPr>
              <w:t xml:space="preserve"> login_log_archive </w:t>
            </w:r>
            <w:r>
              <w:t xml:space="preserve"> </w:t>
            </w:r>
            <w:r>
              <w:rPr>
                <w:sz w:val="18"/>
              </w:rPr>
              <w:t>表并删除原记录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平衡安全追溯需求与存储成本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user_consent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永久保留，注销时匿名化</w:t>
            </w:r>
            <w:r>
              <w:t xml:space="preserve"> </w:t>
            </w:r>
            <w:r>
              <w:rPr>
                <w:sz w:val="18"/>
              </w:rPr>
              <w:t xml:space="preserve"> user_id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合规举证需要，且匿名化后不构成个人信息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注销后匿名化保留，保留期为注销后</w:t>
            </w:r>
            <w:r>
              <w:t xml:space="preserve"> </w:t>
            </w:r>
            <w:r>
              <w:rPr>
                <w:sz w:val="18"/>
              </w:rPr>
              <w:t xml:space="preserve"> 6 </w:t>
            </w:r>
            <w:r>
              <w:t xml:space="preserve"> </w:t>
            </w:r>
            <w:r>
              <w:rPr>
                <w:sz w:val="18"/>
              </w:rPr>
              <w:t>个月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应对交易争议与监管问询，期满后彻底删除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过期或吊销后保留</w:t>
            </w:r>
            <w:r>
              <w:t xml:space="preserve"> </w:t>
            </w:r>
            <w:r>
              <w:rPr>
                <w:sz w:val="18"/>
              </w:rPr>
              <w:t xml:space="preserve"> 30 </w:t>
            </w:r>
            <w:r>
              <w:t xml:space="preserve"> </w:t>
            </w:r>
            <w:r>
              <w:rPr>
                <w:sz w:val="18"/>
              </w:rPr>
              <w:t>天，之后由定时任务清除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便于用户申诉「非本人操作」时排查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（五）账号注销流程（NFR-13）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用户在个人中心发起注销，服务端按以下顺序处理：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校验身份（手机号验证码二次确认），避免账号被盗后恶意注销。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检查是否存在未完成的业务，如待审核的创作者申请，存在则阻止注销并提示原因。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全量吊销</w:t>
      </w:r>
      <w:r>
        <w:rPr>
          <w:rFonts w:ascii="Consolas" w:hAnsi="Consolas"/>
          <w:sz w:val="18"/>
        </w:rPr>
        <w:t xml:space="preserve"> user_device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中该用户的所有令牌，使各端立即离线。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判定账号是否可物理删除：仅注册未产生任何内容的账号可直接删除；产生过内容的账号必须匿名化，否则知识库文章将出现「作者不存在」的悬空引用。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匿名化操作：</w:t>
      </w:r>
      <w:r>
        <w:rPr>
          <w:rFonts w:ascii="Consolas" w:hAnsi="Consolas"/>
          <w:sz w:val="18"/>
        </w:rPr>
        <w:t xml:space="preserve">phone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置为</w:t>
      </w:r>
      <w:r>
        <w:rPr>
          <w:rFonts w:ascii="Consolas" w:hAnsi="Consolas"/>
          <w:sz w:val="18"/>
        </w:rPr>
        <w:t xml:space="preserve"> anon_{id}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 xml:space="preserve">password_hash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清空、</w:t>
      </w:r>
      <w:r>
        <w:rPr>
          <w:rFonts w:ascii="Consolas" w:hAnsi="Consolas"/>
          <w:sz w:val="18"/>
        </w:rPr>
        <w:t xml:space="preserve">nickname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改为「已注销用户」、</w:t>
      </w:r>
      <w:r>
        <w:rPr>
          <w:rFonts w:ascii="Consolas" w:hAnsi="Consolas"/>
          <w:sz w:val="18"/>
        </w:rPr>
        <w:t xml:space="preserve">avatar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与认证字段全部清空、</w:t>
      </w:r>
      <w:r>
        <w:rPr>
          <w:rFonts w:ascii="Consolas" w:hAnsi="Consolas"/>
          <w:sz w:val="18"/>
        </w:rPr>
        <w:t xml:space="preserve">deleted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置</w:t>
      </w:r>
      <w:r>
        <w:rPr>
          <w:rFonts w:ascii="Consolas" w:hAnsi="Consolas"/>
          <w:sz w:val="18"/>
        </w:rPr>
        <w:t xml:space="preserve"> 1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13"/>
        </w:numPr>
      </w:pPr>
      <w:r>
        <w:rPr>
          <w:rFonts w:ascii="Consolas" w:hAnsi="Consolas"/>
          <w:sz w:val="18"/>
        </w:rPr>
        <w:t xml:space="preserve">user_consent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中该用户的记录做</w:t>
      </w:r>
      <w:r>
        <w:rPr>
          <w:rFonts w:ascii="Consolas" w:hAnsi="Consolas"/>
          <w:sz w:val="18"/>
        </w:rPr>
        <w:t xml:space="preserve"> user_id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匿名化，保留统计价值。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向用户返回注销结果，并说明昵称类信息将在</w:t>
      </w:r>
      <w:r>
        <w:rPr>
          <w:rFonts w:ascii="Consolas" w:hAnsi="Consolas"/>
          <w:sz w:val="18"/>
        </w:rPr>
        <w:t xml:space="preserve"> 6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个月保留期后彻底清除。</w:t>
      </w:r>
    </w:p>
    <w:p>
      <w:bookmarkStart w:id="27" w:name="_Toc_s_18"/>
      <w:bookmarkStart w:id="7" w:name="s-18"/>
      <w:pPr>
        <w:pStyle w:val="Heading1"/>
        <w:spacing w:line="312" w:lineRule="auto"/>
      </w:pPr>
      <w:bookmarkEnd w:id="7"/>
      <w:r>
        <w:rPr>
          <w:rFonts w:ascii="微软雅黑" w:hAnsi="微软雅黑" w:eastAsia="微软雅黑" w:cs="微软雅黑" w:hint="eastAsia"/>
          <w:b/>
          <w:color w:val="1A237E"/>
          <w:lang w:eastAsia="zh-CN"/>
        </w:rPr>
        <w:t>八、与现状的差异及演进建议</w:t>
      </w:r>
      <w:bookmarkEnd w:id="27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（一）现状说明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本次设计基于项目已落地的数据库结构与代码实现，如实说明当前状态，避免文档与代码脱节。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当前状态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本次设计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已建表并落库，含创作者认证字段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保持不变，补强索引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sys_role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已建表，</w:t>
            </w:r>
            <w:r>
              <w:t xml:space="preserve"> </w:t>
            </w:r>
            <w:r>
              <w:rPr>
                <w:sz w:val="18"/>
              </w:rPr>
              <w:t xml:space="preserve">4 </w:t>
            </w:r>
            <w:r>
              <w:t xml:space="preserve"> </w:t>
            </w:r>
            <w:r>
              <w:rPr>
                <w:sz w:val="18"/>
              </w:rPr>
              <w:t>条字典数据已插入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保持不变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sys_user_role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已建表，但为联合主键，无授权时间字段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改造为独立主键</w:t>
            </w:r>
            <w:r>
              <w:t xml:space="preserve"> </w:t>
            </w:r>
            <w:r>
              <w:rPr>
                <w:sz w:val="18"/>
              </w:rPr>
              <w:t xml:space="preserve"> + </w:t>
            </w:r>
            <w:r>
              <w:t xml:space="preserve"> </w:t>
            </w:r>
            <w:r>
              <w:rPr>
                <w:sz w:val="18"/>
              </w:rPr>
              <w:t>授权时间</w:t>
            </w:r>
            <w:r>
              <w:t xml:space="preserve"> </w:t>
            </w:r>
            <w:r>
              <w:rPr>
                <w:sz w:val="18"/>
              </w:rPr>
              <w:t xml:space="preserve"> + </w:t>
            </w:r>
            <w:r>
              <w:t xml:space="preserve"> </w:t>
            </w:r>
            <w:r>
              <w:rPr>
                <w:sz w:val="18"/>
              </w:rPr>
              <w:t>授权人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未建表，登录行为无留痕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本次新增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未建表，无自动登录与退出登录的数据支撑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本次新增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user_consent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未建表，无协议同意举证能力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本次新增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（二）已知缺口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微信扫码登录（FR-03）无数据支撑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。当前未建第三方身份映射表。设计方案为新增</w:t>
      </w:r>
      <w:r>
        <w:rPr>
          <w:rFonts w:ascii="Consolas" w:hAnsi="Consolas"/>
          <w:sz w:val="18"/>
        </w:rPr>
        <w:t xml:space="preserve"> wx_user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表，字段包括</w:t>
      </w:r>
      <w:r>
        <w:rPr>
          <w:rFonts w:ascii="Consolas" w:hAnsi="Consolas"/>
          <w:sz w:val="18"/>
        </w:rPr>
        <w:t xml:space="preserve"> id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user_id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openid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unionid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nickname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avatar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bound_at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，其中</w:t>
      </w:r>
      <w:r>
        <w:rPr>
          <w:rFonts w:ascii="Consolas" w:hAnsi="Consolas"/>
          <w:sz w:val="18"/>
        </w:rPr>
        <w:t xml:space="preserve"> openid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建唯一索引。该表待微信开放平台资质申请通过后再实施。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忘记密码（FR-05）未实现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。表结构无需变更（复用</w:t>
      </w:r>
      <w:r>
        <w:rPr>
          <w:rFonts w:ascii="Consolas" w:hAnsi="Consolas"/>
          <w:sz w:val="18"/>
        </w:rPr>
        <w:t xml:space="preserve"> sys_user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</w:t>
      </w:r>
      <w:r>
        <w:rPr>
          <w:rFonts w:ascii="Consolas" w:hAnsi="Consolas"/>
          <w:sz w:val="18"/>
        </w:rPr>
        <w:t xml:space="preserve"> Redis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验证码），缺的是接口实现。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接口级角色校验缺失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  <w:r>
        <w:rPr>
          <w:rFonts w:ascii="Consolas" w:hAnsi="Consolas"/>
          <w:sz w:val="18"/>
        </w:rPr>
        <w:t xml:space="preserve">NFR-14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目前只有数据模型与登录响应中的角色列表，未在接口层强制执行。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身份证号加密未落地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  <w:r>
        <w:rPr>
          <w:rFonts w:ascii="Consolas" w:hAnsi="Consolas"/>
          <w:sz w:val="18"/>
        </w:rPr>
        <w:t xml:space="preserve">sys_user.id_card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当前为明文存储，需改造为</w:t>
      </w:r>
      <w:r>
        <w:rPr>
          <w:rFonts w:ascii="Consolas" w:hAnsi="Consolas"/>
          <w:sz w:val="18"/>
        </w:rPr>
        <w:t xml:space="preserve"> AES-256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加密。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登录日志未接入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  <w:r>
        <w:rPr>
          <w:rFonts w:ascii="Consolas" w:hAnsi="Consolas"/>
          <w:sz w:val="18"/>
        </w:rPr>
        <w:t xml:space="preserve">login_log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表建立后，需在</w:t>
      </w:r>
      <w:r>
        <w:rPr>
          <w:rFonts w:ascii="Consolas" w:hAnsi="Consolas"/>
          <w:sz w:val="18"/>
        </w:rPr>
        <w:t xml:space="preserve"> AuthService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的登录路径上补充异步写入逻辑。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（三）后续演进建议</w:t>
      </w:r>
    </w:p>
    <w:p>
      <w:pPr>
        <w:pStyle w:val="ListNumber"/>
        <w:numPr>
          <w:ilvl w:val="0"/>
          <w:numId w:val="15"/>
        </w:numPr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短期（本次迭代）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：执行</w:t>
      </w:r>
      <w:r>
        <w:rPr>
          <w:rFonts w:ascii="Consolas" w:hAnsi="Consolas"/>
          <w:sz w:val="18"/>
        </w:rPr>
        <w:t xml:space="preserve"> alter4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脚本建表；补齐忘记密码接口；实现登录日志异步写入；完成身份证明文改造。</w:t>
      </w:r>
    </w:p>
    <w:p>
      <w:pPr>
        <w:pStyle w:val="ListNumber"/>
        <w:numPr>
          <w:ilvl w:val="0"/>
          <w:numId w:val="15"/>
        </w:numPr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中期（M2 里程碑内）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：实现接口级角色校验（建议在网关按路径前缀统一拦截，避免每个服务重复实现）；接入微信扫码登录并建立</w:t>
      </w:r>
      <w:r>
        <w:rPr>
          <w:rFonts w:ascii="Consolas" w:hAnsi="Consolas"/>
          <w:sz w:val="18"/>
        </w:rPr>
        <w:t xml:space="preserve"> wx_user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表；为</w:t>
      </w:r>
      <w:r>
        <w:rPr>
          <w:rFonts w:ascii="Consolas" w:hAnsi="Consolas"/>
          <w:sz w:val="18"/>
        </w:rPr>
        <w:t xml:space="preserve"> work_proof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等文件</w:t>
      </w:r>
      <w:r>
        <w:rPr>
          <w:rFonts w:ascii="Consolas" w:hAnsi="Consolas"/>
          <w:sz w:val="18"/>
        </w:rPr>
        <w:t xml:space="preserve"> URL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增加时效签名。</w:t>
      </w:r>
    </w:p>
    <w:p>
      <w:pPr>
        <w:pStyle w:val="ListNumber"/>
        <w:numPr>
          <w:ilvl w:val="0"/>
          <w:numId w:val="15"/>
        </w:numPr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长期（上线前）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：建立</w:t>
      </w:r>
      <w:r>
        <w:rPr>
          <w:rFonts w:ascii="Consolas" w:hAnsi="Consolas"/>
          <w:sz w:val="18"/>
        </w:rPr>
        <w:t xml:space="preserve"> login_log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归档定时任务；补充基于登录日志的异常检测（同一账号短时间多地登录告警，对应</w:t>
      </w:r>
      <w:r>
        <w:rPr>
          <w:rFonts w:ascii="Consolas" w:hAnsi="Consolas"/>
          <w:sz w:val="18"/>
        </w:rPr>
        <w:t xml:space="preserve"> NFR-09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）；若用户量突破</w:t>
      </w:r>
      <w:r>
        <w:rPr>
          <w:rFonts w:ascii="Consolas" w:hAnsi="Consolas"/>
          <w:sz w:val="18"/>
        </w:rPr>
        <w:t xml:space="preserve"> 50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万则考虑手机号检索的分片或</w:t>
      </w:r>
      <w:r>
        <w:rPr>
          <w:rFonts w:ascii="Consolas" w:hAnsi="Consolas"/>
          <w:sz w:val="18"/>
        </w:rPr>
        <w:t xml:space="preserve"> Elasticsearch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方案。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（四）交付脚本说明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 xml:space="preserve">本次设计对应的可执行脚本为 </w:t>
      </w:r>
      <w:r>
        <w:rPr>
          <w:rFonts w:ascii="Consolas" w:hAnsi="Consolas"/>
          <w:sz w:val="18"/>
        </w:rPr>
        <w:t>deploy/sql/alter4_20260921.sql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，内容与顺序如下：</w:t>
      </w:r>
    </w:p>
    <w:p>
      <w:pPr>
        <w:pStyle w:val="ListNumber"/>
        <w:numPr>
          <w:ilvl w:val="0"/>
          <w:numId w:val="16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改造</w:t>
      </w:r>
      <w:r>
        <w:rPr>
          <w:rFonts w:ascii="Consolas" w:hAnsi="Consolas"/>
          <w:sz w:val="18"/>
        </w:rPr>
        <w:t xml:space="preserve"> sys_user_role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主键结构，补充授权时间与授权人字段；</w:t>
      </w:r>
    </w:p>
    <w:p>
      <w:pPr>
        <w:pStyle w:val="ListNumber"/>
        <w:numPr>
          <w:ilvl w:val="0"/>
          <w:numId w:val="16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新建</w:t>
      </w:r>
      <w:r>
        <w:rPr>
          <w:rFonts w:ascii="Consolas" w:hAnsi="Consolas"/>
          <w:sz w:val="18"/>
        </w:rPr>
        <w:t xml:space="preserve"> login_log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表及</w:t>
      </w:r>
      <w:r>
        <w:rPr>
          <w:rFonts w:ascii="Consolas" w:hAnsi="Consolas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个索引；</w:t>
      </w:r>
    </w:p>
    <w:p>
      <w:pPr>
        <w:pStyle w:val="ListNumber"/>
        <w:numPr>
          <w:ilvl w:val="0"/>
          <w:numId w:val="16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新建</w:t>
      </w:r>
      <w:r>
        <w:rPr>
          <w:rFonts w:ascii="Consolas" w:hAnsi="Consolas"/>
          <w:sz w:val="18"/>
        </w:rPr>
        <w:t xml:space="preserve"> user_device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表及</w:t>
      </w:r>
      <w:r>
        <w:rPr>
          <w:rFonts w:ascii="Consolas" w:hAnsi="Consolas"/>
          <w:sz w:val="18"/>
        </w:rPr>
        <w:t xml:space="preserve"> 4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个索引；</w:t>
      </w:r>
    </w:p>
    <w:p>
      <w:pPr>
        <w:pStyle w:val="ListNumber"/>
        <w:numPr>
          <w:ilvl w:val="0"/>
          <w:numId w:val="16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新建</w:t>
      </w:r>
      <w:r>
        <w:rPr>
          <w:rFonts w:ascii="Consolas" w:hAnsi="Consolas"/>
          <w:sz w:val="18"/>
        </w:rPr>
        <w:t xml:space="preserve"> user_consent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表及</w:t>
      </w:r>
      <w:r>
        <w:rPr>
          <w:rFonts w:ascii="Consolas" w:hAnsi="Consolas"/>
          <w:sz w:val="18"/>
        </w:rPr>
        <w:t xml:space="preserve"> 2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个索引；</w:t>
      </w:r>
    </w:p>
    <w:p>
      <w:pPr>
        <w:pStyle w:val="ListNumber"/>
        <w:numPr>
          <w:ilvl w:val="0"/>
          <w:numId w:val="16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为</w:t>
      </w:r>
      <w:r>
        <w:rPr>
          <w:rFonts w:ascii="Consolas" w:hAnsi="Consolas"/>
          <w:sz w:val="18"/>
        </w:rPr>
        <w:t xml:space="preserve"> sys_user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补充</w:t>
      </w:r>
      <w:r>
        <w:rPr>
          <w:rFonts w:ascii="Consolas" w:hAnsi="Consolas"/>
          <w:sz w:val="18"/>
        </w:rPr>
        <w:t xml:space="preserve"> idx_status_created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索引；</w:t>
      </w:r>
    </w:p>
    <w:p>
      <w:pPr>
        <w:pStyle w:val="ListNumber"/>
        <w:numPr>
          <w:ilvl w:val="0"/>
          <w:numId w:val="16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为</w:t>
      </w:r>
      <w:r>
        <w:rPr>
          <w:rFonts w:ascii="Consolas" w:hAnsi="Consolas"/>
          <w:sz w:val="18"/>
        </w:rPr>
        <w:t xml:space="preserve"> creator_apply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补充索引。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脚本中所有语句均可重复执行（采用</w:t>
      </w:r>
      <w:r>
        <w:rPr>
          <w:rFonts w:ascii="Consolas" w:hAnsi="Consolas"/>
          <w:sz w:val="18"/>
        </w:rPr>
        <w:t xml:space="preserve"> IF NOT EXISTS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或等价的幂等写法），执行失败不会产生半成品结构。执行方式：</w:t>
      </w:r>
    </w:p>
    <w:p>
      <w:pPr>
        <w:spacing w:line="348" w:lineRule="auto"/>
      </w:pPr>
      <w:r>
        <w:rPr>
          <w:rFonts w:ascii="Consolas" w:hAnsi="Consolas"/>
          <w:sz w:val="16"/>
        </w:rPr>
        <w:t>mysql -uroot -p123456 &lt; deploy/sql/alter4_20260921.sql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0F0"/>
            <w:tcBorders>
              <w:left w:val="single" w:sz="24" w:space="0" w:color="C62828"/>
            </w:tcBorders>
          </w:tcPr>
          <w:p>
            <w:pPr>
              <w:spacing w:after="162" w:before="117"/>
              <w:pBdr>
                <w:left w:val="single" w:sz="24" w:space="0" w:color="C62828"/>
              </w:pBdr>
            </w:pPr>
            <w:r>
              <w:rPr>
                <w:b/>
                <w:sz w:val="18"/>
              </w:rPr>
              <w:t>执行前置校验</w:t>
            </w:r>
          </w:p>
          <w:p>
            <w:pPr>
              <w:spacing w:after="162" w:before="117"/>
              <w:pBdr>
                <w:left w:val="single" w:sz="24" w:space="0" w:color="C62828"/>
              </w:pBdr>
            </w:pPr>
            <w:r>
              <w:rPr>
                <w:sz w:val="18"/>
              </w:rPr>
              <w:t>脚本第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步涉及主键变更，执行前须确认</w:t>
            </w:r>
            <w:r>
              <w:rPr>
                <w:sz w:val="18"/>
              </w:rPr>
              <w:t xml:space="preserve"> sys_user_role </w:t>
            </w:r>
            <w:r>
              <w:rPr>
                <w:sz w:val="18"/>
              </w:rPr>
              <w:t>表中不存在重复的</w:t>
            </w:r>
            <w:r>
              <w:rPr>
                <w:sz w:val="18"/>
              </w:rPr>
              <w:t xml:space="preserve"> (user_id, role_id) </w:t>
            </w:r>
            <w:r>
              <w:rPr>
                <w:sz w:val="18"/>
              </w:rPr>
              <w:t>组合，否则唯一索引创建会失败。建议先执行随后的校验语句，返回空结果方可继续。</w:t>
            </w:r>
          </w:p>
        </w:tc>
      </w:tr>
    </w:tbl>
    <w:p>
      <w:pPr>
        <w:spacing w:line="348" w:lineRule="auto"/>
      </w:pPr>
      <w:r>
        <w:rPr>
          <w:rFonts w:ascii="Consolas" w:hAnsi="Consolas"/>
          <w:sz w:val="16"/>
        </w:rPr>
        <w:t>SELECT user_id, role_id, COUNT(*) AS cnt</w:t>
        <w:br/>
        <w:t>FROM sys_user_role</w:t>
        <w:br/>
        <w:t>GROUP BY user_id, role_id</w:t>
        <w:br/>
        <w:t>HAVING cnt &gt; 1;</w:t>
      </w:r>
    </w:p>
    <w:p>
      <w:bookmarkStart w:id="28" w:name="_Toc_s_19"/>
      <w:bookmarkStart w:id="8" w:name="s-19"/>
      <w:pPr>
        <w:pStyle w:val="Heading1"/>
        <w:spacing w:line="312" w:lineRule="auto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附录 A　数据字典汇总</w:t>
      </w:r>
      <w:bookmarkEnd w:id="28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（一）枚举值速查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表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>.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取值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含义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sys_user.status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 / 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启用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禁用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sys_user.deleted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 / 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已删除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正常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sys_user.work_status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在职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自由职业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学生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待业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工作状态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sys_role.role_code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READER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读者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sys_role.role_code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CREATOR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创作者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sys_role.role_code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AUDITOR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审核专员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sys_role.role_code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ADMIN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平台管理员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login_log.login_type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PASSWORD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手机号</w:t>
            </w:r>
            <w:r>
              <w:t xml:space="preserve"> </w:t>
            </w:r>
            <w:r>
              <w:rPr>
                <w:sz w:val="18"/>
              </w:rPr>
              <w:t xml:space="preserve"> + </w:t>
            </w:r>
            <w:r>
              <w:t xml:space="preserve"> </w:t>
            </w:r>
            <w:r>
              <w:rPr>
                <w:sz w:val="18"/>
              </w:rPr>
              <w:t>密码登录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login_log.login_type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SMS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短信验证码登录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login_log.login_type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WECHAT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微信扫码登录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login_log.login_type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AUTO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自动登录（</w:t>
            </w:r>
            <w:r>
              <w:t xml:space="preserve"> </w:t>
            </w:r>
            <w:r>
              <w:rPr>
                <w:sz w:val="18"/>
              </w:rPr>
              <w:t xml:space="preserve">Refresh Token </w:t>
            </w:r>
            <w:r>
              <w:t xml:space="preserve"> </w:t>
            </w:r>
            <w:r>
              <w:rPr>
                <w:sz w:val="18"/>
              </w:rPr>
              <w:t>换发）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login_log.login_result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 / 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成功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失败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user_device.revoked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 / 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已吊销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有效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user_consent.agreement_type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USER_AGREEMENT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用户协议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user_consent.agreement_type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PRIVACY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隐私政策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user_consent.agreement_type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MARKETING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营销信息推送授权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user_consent.agreed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 / 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同意</w:t>
            </w:r>
            <w:r>
              <w:t xml:space="preserve"> </w:t>
            </w:r>
            <w:r>
              <w:rPr>
                <w:sz w:val="18"/>
              </w:rPr>
              <w:t xml:space="preserve"> / </w:t>
            </w:r>
            <w:r>
              <w:t xml:space="preserve"> </w:t>
            </w:r>
            <w:r>
              <w:rPr>
                <w:sz w:val="18"/>
              </w:rPr>
              <w:t>拒绝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（二）时间字段语义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表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>.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语义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写入时机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sys_user.created_at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注册时间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插入用户时由数据库自动填充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sys_user.updated_at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最后修改时间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每次更新自动刷新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sys_user_role.granted_at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角色授予时间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授权时填充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login_log.login_at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登录请求处理时填充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user_device.created_at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首次登录时间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该设备首次登录时填充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user_device.last_active_at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最近活跃时间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令牌续期时更新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user_device.expire_at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令牌过期时间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签发令牌时按</w:t>
            </w:r>
            <w:r>
              <w:t xml:space="preserve"> </w:t>
            </w:r>
            <w:r>
              <w:rPr>
                <w:sz w:val="18"/>
              </w:rPr>
              <w:t xml:space="preserve"> 7 </w:t>
            </w:r>
            <w:r>
              <w:t xml:space="preserve"> </w:t>
            </w:r>
            <w:r>
              <w:rPr>
                <w:sz w:val="18"/>
              </w:rPr>
              <w:t>天计算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user_consent.agreed_at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同意时间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用户提交协议时填充</w:t>
            </w:r>
          </w:p>
        </w:tc>
      </w:tr>
    </w:tbl>
    <w:p>
      <w:bookmarkStart w:id="29" w:name="_Toc_s_20"/>
      <w:bookmarkStart w:id="9" w:name="s-20"/>
      <w:pPr>
        <w:pStyle w:val="Heading1"/>
        <w:spacing w:line="312" w:lineRule="auto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附录 B　完整建表脚本</w:t>
      </w:r>
      <w:bookmarkEnd w:id="29"/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以下为本次设计的完整</w:t>
      </w:r>
      <w:r>
        <w:rPr>
          <w:rFonts w:ascii="Consolas" w:hAnsi="Consolas"/>
          <w:sz w:val="18"/>
        </w:rPr>
        <w:t xml:space="preserve"> DDL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，与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deploy/sql/alter4_20260921.sql</w:t>
      </w:r>
      <w:r>
        <w:rPr>
          <w:rFonts w:ascii="微软雅黑" w:hAnsi="微软雅黑" w:eastAsia="微软雅黑" w:cs="微软雅黑" w:hint="eastAsia"/>
          <w:sz w:val="18"/>
          <w:lang w:eastAsia="zh-CN"/>
        </w:rPr>
        <w:t xml:space="preserve"> 内容一致，便于文档独立阅读。</w:t>
      </w:r>
    </w:p>
    <w:p>
      <w:pPr>
        <w:spacing w:line="34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USE haoyou;</w:t>
        <w:br/>
        <w:br/>
        <w:t>-- 1. sys_user_role 主键结构改造</w:t>
        <w:br/>
        <w:t>ALTER TABLE sys_user_role</w:t>
        <w:br/>
        <w:t xml:space="preserve">    ADD COLUMN id         BIGINT   NOT NULL AUTO_INCREMENT FIRST,</w:t>
        <w:br/>
        <w:t xml:space="preserve">    ADD COLUMN granted_by BIGINT   NULL COMMENT '授权操作人ID（ADMIN）' AFTER role_id,</w:t>
        <w:br/>
        <w:t xml:space="preserve">    ADD COLUMN granted_at DATETIME DEFAULT CURRENT_TIMESTAMP COMMENT '授权时间' AFTER granted_by,</w:t>
        <w:br/>
        <w:t xml:space="preserve">    DROP PRIMARY KEY,</w:t>
        <w:br/>
        <w:t xml:space="preserve">    ADD PRIMARY KEY (id),</w:t>
        <w:br/>
        <w:t xml:space="preserve">    ADD UNIQUE KEY uk_user_role (user_id, role_id),</w:t>
        <w:br/>
        <w:t xml:space="preserve">    ADD KEY idx_role_id (role_id);</w:t>
        <w:br/>
        <w:br/>
        <w:t>-- 2. login_log 登录审计日志</w:t>
        <w:br/>
        <w:t>CREATE TABLE IF NOT EXISTS login_log (</w:t>
        <w:br/>
        <w:t xml:space="preserve">    id          BIGINT PRIMARY KEY AUTO_INCREMENT,</w:t>
        <w:br/>
        <w:t xml:space="preserve">    user_id     BIGINT       NULL COMMENT '用户ID；登录失败且账号不存在时为 NULL',</w:t>
        <w:br/>
        <w:t xml:space="preserve">    phone       VARCHAR(20)  NULL COMMENT '登录手机号（脱敏前原始值，仅供风控排查）',</w:t>
        <w:br/>
        <w:t xml:space="preserve">    login_type  VARCHAR(20)  NOT NULL DEFAULT 'PASSWORD' COMMENT 'PASSWORD/SMS/WECHAT/AUTO',</w:t>
        <w:br/>
        <w:t xml:space="preserve">    login_result TINYINT     NOT NULL DEFAULT 1 COMMENT '1成功 0失败',</w:t>
        <w:br/>
        <w:t xml:space="preserve">    fail_reason VARCHAR(100) NULL COMMENT '失败原因',</w:t>
        <w:br/>
        <w:t xml:space="preserve">    ip          VARCHAR(45)  NULL COMMENT '客户端IP（兼容IPv6）',</w:t>
        <w:br/>
        <w:t xml:space="preserve">    user_agent  VARCHAR(500) NULL COMMENT '浏览器UA',</w:t>
        <w:br/>
        <w:t xml:space="preserve">    device_id   VARCHAR(64)  NULL COMMENT '设备指纹，关联 user_device.device_id',</w:t>
        <w:br/>
        <w:t xml:space="preserve">    login_at    DATETIME     NOT NULL DEFAULT CURRENT_TIMESTAMP COMMENT '登录时间',</w:t>
        <w:br/>
        <w:t xml:space="preserve">    KEY idx_user_time (user_id, login_at),</w:t>
        <w:br/>
        <w:t xml:space="preserve">    KEY idx_phone_time (phone, login_at),</w:t>
        <w:br/>
        <w:t xml:space="preserve">    KEY idx_login_at (login_at)</w:t>
        <w:br/>
        <w:t>) ENGINE=InnoDB DEFAULT CHARSET=utf8mb4 COMMENT='登录审计日志';</w:t>
        <w:br/>
        <w:br/>
        <w:t>-- 3. user_device 登录设备与 Refresh Token</w:t>
        <w:br/>
        <w:t>CREATE TABLE IF NOT EXISTS user_device (</w:t>
        <w:br/>
        <w:t xml:space="preserve">    id            BIGINT PRIMARY KEY AUTO_INCREMENT,</w:t>
        <w:br/>
        <w:t xml:space="preserve">    user_id       BIGINT       NOT NULL COMMENT '用户ID',</w:t>
        <w:br/>
        <w:t xml:space="preserve">    device_id     VARCHAR(64)  NOT NULL COMMENT '设备指纹（前端生成UUID）',</w:t>
        <w:br/>
        <w:t xml:space="preserve">    device_name   VARCHAR(100) NULL COMMENT '设备名称',</w:t>
        <w:br/>
        <w:t xml:space="preserve">    os            VARCHAR(50)  NULL COMMENT '操作系统',</w:t>
        <w:br/>
        <w:t xml:space="preserve">    browser       VARCHAR(50)  NULL COMMENT '浏览器',</w:t>
        <w:br/>
        <w:t xml:space="preserve">    refresh_token VARCHAR(128) NOT NULL COMMENT 'Refresh Token 的 SHA-256 摘要（HEX）',</w:t>
        <w:br/>
        <w:t xml:space="preserve">    expire_at     DATETIME     NOT NULL COMMENT 'Refresh Token 过期时间',</w:t>
        <w:br/>
        <w:t xml:space="preserve">    last_active_at DATETIME    NULL COMMENT '最近活跃时间',</w:t>
        <w:br/>
        <w:t xml:space="preserve">    revoked       TINYINT      NOT NULL DEFAULT 0 COMMENT '0有效 1已吊销',</w:t>
        <w:br/>
        <w:t xml:space="preserve">    created_at    DATETIME     NOT NULL DEFAULT CURRENT_TIMESTAMP,</w:t>
        <w:br/>
        <w:t xml:space="preserve">    UNIQUE KEY uk_user_device (user_id, device_id),</w:t>
        <w:br/>
        <w:t xml:space="preserve">    KEY idx_refresh_token (refresh_token),</w:t>
        <w:br/>
        <w:t xml:space="preserve">    KEY idx_expire_at (expire_at)</w:t>
        <w:br/>
        <w:t>) ENGINE=InnoDB DEFAULT CHARSET=utf8mb4 COMMENT='登录设备与Refresh Token';</w:t>
        <w:br/>
        <w:br/>
        <w:t>-- 4. user_consent 用户授权同意记录</w:t>
        <w:br/>
        <w:t>CREATE TABLE IF NOT EXISTS user_consent (</w:t>
        <w:br/>
        <w:t xml:space="preserve">    id                BIGINT PRIMARY KEY AUTO_INCREMENT,</w:t>
        <w:br/>
        <w:t xml:space="preserve">    user_id           BIGINT      NOT NULL COMMENT '用户ID',</w:t>
        <w:br/>
        <w:t xml:space="preserve">    agreement_type    VARCHAR(30) NOT NULL COMMENT 'USER_AGREEMENT/PRIVACY/MARKETING',</w:t>
        <w:br/>
        <w:t xml:space="preserve">    agreement_version VARCHAR(20) NOT NULL COMMENT '协议版本号，如 v1.0',</w:t>
        <w:br/>
        <w:t xml:space="preserve">    agreed            TINYINT     NOT NULL DEFAULT 1 COMMENT '1同意 0拒绝',</w:t>
        <w:br/>
        <w:t xml:space="preserve">    ip                VARCHAR(45) NULL COMMENT '同意时的客户端IP（举证用）',</w:t>
        <w:br/>
        <w:t xml:space="preserve">    agreed_at         DATETIME    NOT NULL DEFAULT CURRENT_TIMESTAMP COMMENT '同意时间',</w:t>
        <w:br/>
        <w:t xml:space="preserve">    UNIQUE KEY uk_user_type_version (user_id, agreement_type, agreement_version),</w:t>
        <w:br/>
        <w:t xml:space="preserve">    KEY idx_agreement_type (agreement_type)</w:t>
        <w:br/>
        <w:t>) ENGINE=InnoDB DEFAULT CHARSET=utf8mb4 COMMENT='用户授权同意记录';</w:t>
        <w:br/>
        <w:br/>
        <w:t>-- 5. 现有表索引补强</w:t>
        <w:br/>
        <w:t>ALTER TABLE sys_user</w:t>
        <w:br/>
        <w:t xml:space="preserve">    ADD KEY idx_status_created (status, created_at);</w:t>
        <w:br/>
        <w:br/>
        <w:t>ALTER TABLE creator_apply</w:t>
        <w:br/>
        <w:t xml:space="preserve">    ADD KEY idx_status_created (status, created_at),</w:t>
        <w:br/>
        <w:t xml:space="preserve">    ADD KEY idx_user_id (user_id);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文 档 一 结 束 · 以 下 为 文 档 二</w:t>
      </w:r>
    </w:p>
    <w:p>
      <w:pPr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文档二　用户服务设计与实现方案</w:t>
      </w:r>
    </w:p>
    <w:p>
      <w:pPr/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服务边界</w:t>
      </w:r>
      <w:r>
        <w:rPr>
          <w:rFonts w:ascii="Consolas" w:hAnsi="Consolas"/>
          <w:color w:val="616161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分层架构</w:t>
      </w:r>
      <w:r>
        <w:rPr>
          <w:rFonts w:ascii="Consolas" w:hAnsi="Consolas"/>
          <w:color w:val="616161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接口契约</w:t>
      </w:r>
      <w:r>
        <w:rPr>
          <w:rFonts w:ascii="Consolas" w:hAnsi="Consolas"/>
          <w:color w:val="616161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关键流程</w:t>
      </w:r>
      <w:r>
        <w:rPr>
          <w:rFonts w:ascii="Consolas" w:hAnsi="Consolas"/>
          <w:color w:val="616161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技术实现</w:t>
      </w:r>
      <w:r>
        <w:rPr>
          <w:rFonts w:ascii="Consolas" w:hAnsi="Consolas"/>
          <w:color w:val="616161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测试要点</w:t>
      </w:r>
      <w:r>
        <w:rPr>
          <w:rFonts w:ascii="Consolas" w:hAnsi="Consolas"/>
          <w:color w:val="616161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8"/>
          <w:lang w:eastAsia="zh-CN"/>
        </w:rPr>
        <w:t>演进规划</w:t>
      </w:r>
    </w:p>
    <w:p>
      <w:pPr>
        <w:spacing w:after="252"/>
      </w:pPr>
      <w:r>
        <w:rPr>
          <w:rFonts w:ascii="微软雅黑" w:hAnsi="微软雅黑" w:eastAsia="微软雅黑" w:hint="eastAsia"/>
          <w:b/>
          <w:color w:val="1A237E"/>
          <w:sz w:val="28"/>
        </w:rPr>
        <w:t>目录</w:t>
      </w:r>
    </w:p>
    <w:p>
      <w:hyperlink w:anchor="_Toc_s_21">
        <w:r>
          <w:rPr>
            <w:rFonts w:hint="eastAsia"/>
            <w:color w:val="000000"/>
            <w:u w:val="none"/>
          </w:rPr>
          <w:t xml:space="preserve">一、概述</w:t>
        </w:r>
      </w:hyperlink>
    </w:p>
    <w:p>
      <w:hyperlink w:anchor="_Toc_s_22">
        <w:r>
          <w:rPr>
            <w:rFonts w:hint="eastAsia"/>
            <w:color w:val="000000"/>
            <w:u w:val="none"/>
          </w:rPr>
          <w:t xml:space="preserve">二、架构设计</w:t>
        </w:r>
      </w:hyperlink>
    </w:p>
    <w:p>
      <w:hyperlink w:anchor="_Toc_s_23">
        <w:r>
          <w:rPr>
            <w:rFonts w:hint="eastAsia"/>
            <w:color w:val="000000"/>
            <w:u w:val="none"/>
          </w:rPr>
          <w:t xml:space="preserve">三、接口设计</w:t>
        </w:r>
      </w:hyperlink>
    </w:p>
    <w:p>
      <w:hyperlink w:anchor="_Toc_s_24">
        <w:r>
          <w:rPr>
            <w:rFonts w:hint="eastAsia"/>
            <w:color w:val="000000"/>
            <w:u w:val="none"/>
          </w:rPr>
          <w:t xml:space="preserve">四、关键技术实现</w:t>
        </w:r>
      </w:hyperlink>
    </w:p>
    <w:p>
      <w:hyperlink w:anchor="_Toc_s_25">
        <w:r>
          <w:rPr>
            <w:rFonts w:hint="eastAsia"/>
            <w:color w:val="000000"/>
            <w:u w:val="none"/>
          </w:rPr>
          <w:t xml:space="preserve">五、关键流程时序</w:t>
        </w:r>
      </w:hyperlink>
    </w:p>
    <w:p>
      <w:hyperlink w:anchor="_Toc_s_26">
        <w:r>
          <w:rPr>
            <w:rFonts w:hint="eastAsia"/>
            <w:color w:val="000000"/>
            <w:u w:val="none"/>
          </w:rPr>
          <w:t xml:space="preserve">六、测试要点</w:t>
        </w:r>
      </w:hyperlink>
    </w:p>
    <w:p>
      <w:hyperlink w:anchor="_Toc_s_27">
        <w:r>
          <w:rPr>
            <w:rFonts w:hint="eastAsia"/>
            <w:color w:val="000000"/>
            <w:u w:val="none"/>
          </w:rPr>
          <w:t xml:space="preserve">七、已知问题与改进计划</w:t>
        </w:r>
      </w:hyperlink>
    </w:p>
    <w:p>
      <w:hyperlink w:anchor="_Toc_s_28">
        <w:r>
          <w:rPr>
            <w:rFonts w:hint="eastAsia"/>
            <w:color w:val="000000"/>
            <w:u w:val="none"/>
          </w:rPr>
          <w:t xml:space="preserve">八、部署与配置</w:t>
        </w:r>
      </w:hyperlink>
    </w:p>
    <w:p>
      <w:hyperlink w:anchor="_Toc_s_29">
        <w:r>
          <w:rPr>
            <w:rFonts w:hint="eastAsia"/>
            <w:color w:val="000000"/>
            <w:u w:val="none"/>
          </w:rPr>
          <w:t xml:space="preserve">附录 A　配置示例</w:t>
        </w:r>
      </w:hyperlink>
    </w:p>
    <w:p>
      <w:hyperlink w:anchor="_Toc_s_30">
        <w:r>
          <w:rPr>
            <w:rFonts w:hint="eastAsia"/>
            <w:color w:val="000000"/>
            <w:u w:val="none"/>
          </w:rPr>
          <w:t xml:space="preserve">附录 B　需求覆盖对照表</w:t>
        </w:r>
      </w:hyperlink>
    </w:p>
    <w:p>
      <w:bookmarkStart w:id="30" w:name="_Toc_s_21"/>
      <w:bookmarkStart w:id="10" w:name="s-21"/>
      <w:pPr>
        <w:pStyle w:val="Heading1"/>
        <w:spacing w:line="312" w:lineRule="auto"/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一、概述</w:t>
      </w:r>
      <w:bookmarkEnd w:id="30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（一）文档目的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本文档说明用户服务（</w:t>
      </w:r>
      <w:r>
        <w:rPr>
          <w:rFonts w:ascii="Consolas" w:hAnsi="Consolas"/>
          <w:sz w:val="18"/>
        </w:rPr>
        <w:t>haoyou-service-user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）的架构定位、接口契约、关键流程实现方案与技术选型理由，作为编码、联调、测试与验收的依据。数据库层面的设计见文档一，本文档不重复表结构定义，只说明服务如何使用这些数据。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（二）服务定位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用户服务是平台</w:t>
      </w:r>
      <w:r>
        <w:rPr>
          <w:rFonts w:ascii="Consolas" w:hAnsi="Consolas"/>
          <w:sz w:val="18"/>
        </w:rPr>
        <w:t xml:space="preserve"> 8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个微服务中的身份基座。所有其他服务在判断「请求者是谁、能做什么」时，最终都依赖用户服务产生的数据。其职责边界为：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负责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账号注册与登录、短信验证码下发与校验、密码重置、登录会话与令牌管理、用户资料读写、角色授予与查询、用户管理（管理端）、登录审计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不负责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创作者申请的审核判定（由</w:t>
            </w:r>
            <w:r>
              <w:t xml:space="preserve"> </w:t>
            </w:r>
            <w:r>
              <w:rPr>
                <w:sz w:val="18"/>
              </w:rPr>
              <w:t xml:space="preserve"> creator </w:t>
            </w:r>
            <w:r>
              <w:t xml:space="preserve"> </w:t>
            </w:r>
            <w:r>
              <w:rPr>
                <w:sz w:val="18"/>
              </w:rPr>
              <w:t>服务负责，通过接口调用用户服务授予角色）、知识库与文章的业务逻辑、文件实体的存储（只存</w:t>
            </w:r>
            <w:r>
              <w:t xml:space="preserve"> </w:t>
            </w:r>
            <w:r>
              <w:rPr>
                <w:sz w:val="18"/>
              </w:rPr>
              <w:t xml:space="preserve"> URL</w:t>
            </w:r>
            <w:r>
              <w:t xml:space="preserve"> </w:t>
            </w:r>
            <w:r>
              <w:rPr>
                <w:sz w:val="18"/>
              </w:rPr>
              <w:t>，文件本体由</w:t>
            </w:r>
            <w:r>
              <w:t xml:space="preserve"> </w:t>
            </w:r>
            <w:r>
              <w:rPr>
                <w:sz w:val="18"/>
              </w:rPr>
              <w:t xml:space="preserve"> file </w:t>
            </w:r>
            <w:r>
              <w:t xml:space="preserve"> </w:t>
            </w:r>
            <w:r>
              <w:rPr>
                <w:sz w:val="18"/>
              </w:rPr>
              <w:t>服务处理）、站内通知的推送（由</w:t>
            </w:r>
            <w:r>
              <w:t xml:space="preserve"> </w:t>
            </w:r>
            <w:r>
              <w:rPr>
                <w:sz w:val="18"/>
              </w:rPr>
              <w:t xml:space="preserve"> notify </w:t>
            </w:r>
            <w:r>
              <w:t xml:space="preserve"> </w:t>
            </w:r>
            <w:r>
              <w:rPr>
                <w:sz w:val="18"/>
              </w:rPr>
              <w:t>服务处理）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（三）服务边界与交互</w:t>
      </w:r>
    </w:p>
    <w:p>
      <w:pPr>
        <w:spacing w:line="34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br/>
        <w:t xml:space="preserve">                       +---------------------+</w:t>
        <w:br/>
        <w:t xml:space="preserve">        浏览器 / 小程序  |    haoyou-gateway   |  端口 8080</w:t>
        <w:br/>
        <w:t xml:space="preserve">        ---------------&gt;|   JwtGlobalFilter   |  统一校验 JWT 签名</w:t>
        <w:br/>
        <w:t xml:space="preserve">                       +----------+----------+</w:t>
        <w:br/>
        <w:t xml:space="preserve">                                  | 透传 X-User-Id / X-User-Roles</w:t>
        <w:br/>
        <w:t xml:space="preserve">                +-----------------+-----------------+</w:t>
        <w:br/>
        <w:t xml:space="preserve">                |                 |                 |</w:t>
        <w:br/>
        <w:t xml:space="preserve">        +-------+------+ +--------+-------+ +-------+--------+</w:t>
        <w:br/>
        <w:t xml:space="preserve">        | service-user | | service-creator| | 其他 5 个服务   |</w:t>
        <w:br/>
        <w:t xml:space="preserve">        |    :59851    | |                | |                |</w:t>
        <w:br/>
        <w:t xml:space="preserve">        +---+------+---+ +--------+-------+ +----------------+</w:t>
        <w:br/>
        <w:t xml:space="preserve">            |      |              |</w:t>
        <w:br/>
        <w:t xml:space="preserve">       +----+--+ +-+---+   角色授予接口</w:t>
        <w:br/>
        <w:t xml:space="preserve">       | MySQL | |Redis| &lt;-----------+</w:t>
        <w:br/>
        <w:t xml:space="preserve">       +-------+ +-----+</w:t>
        <w:br/>
      </w:r>
    </w:p>
    <w:p>
      <w:pPr>
        <w:pStyle w:val="ListBullet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对其他服务的输出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：用户身份（通过网关透传的请求头）、角色授予接口（供</w:t>
      </w:r>
      <w:r>
        <w:rPr>
          <w:rFonts w:ascii="Consolas" w:hAnsi="Consolas"/>
          <w:sz w:val="18"/>
        </w:rPr>
        <w:t xml:space="preserve"> creator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服务在审核通过后调用）、用户资料查询接口（供其他服务展示作者信息）。</w:t>
      </w:r>
    </w:p>
    <w:p>
      <w:pPr>
        <w:pStyle w:val="ListBullet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对外部系统的依赖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：短信服务商（阿里云或腾讯云短信，当前未接入）、微信开放平台（扫码登录，当前未接入）。</w:t>
      </w:r>
    </w:p>
    <w:p>
      <w:bookmarkStart w:id="31" w:name="_Toc_s_22"/>
      <w:bookmarkStart w:id="11" w:name="s-22"/>
      <w:pPr>
        <w:pStyle w:val="Heading1"/>
        <w:spacing w:line="312" w:lineRule="auto"/>
      </w:pPr>
      <w:bookmarkEnd w:id="11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二、架构设计</w:t>
      </w:r>
      <w:bookmarkEnd w:id="31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（一）分层结构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服务采用经典四层结构，依赖方向单一向下，不允许反向依赖。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层次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包路径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职责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接口层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controller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接收</w:t>
            </w:r>
            <w:r>
              <w:t xml:space="preserve"> </w:t>
            </w:r>
            <w:r>
              <w:rPr>
                <w:sz w:val="18"/>
              </w:rPr>
              <w:t xml:space="preserve"> HTTP </w:t>
            </w:r>
            <w:r>
              <w:t xml:space="preserve"> </w:t>
            </w:r>
            <w:r>
              <w:rPr>
                <w:sz w:val="18"/>
              </w:rPr>
              <w:t>请求、参数绑定、返回统一响应体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不写业务逻辑，不直接操作</w:t>
            </w:r>
            <w:r>
              <w:t xml:space="preserve"> </w:t>
            </w:r>
            <w:r>
              <w:rPr>
                <w:sz w:val="18"/>
              </w:rPr>
              <w:t xml:space="preserve"> Mapper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业务层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service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业务规则校验、事务编排、领域逻辑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不感知</w:t>
            </w:r>
            <w:r>
              <w:t xml:space="preserve"> </w:t>
            </w:r>
            <w:r>
              <w:rPr>
                <w:sz w:val="18"/>
              </w:rPr>
              <w:t xml:space="preserve"> HTTP </w:t>
            </w:r>
            <w:r>
              <w:t xml:space="preserve"> </w:t>
            </w:r>
            <w:r>
              <w:rPr>
                <w:sz w:val="18"/>
              </w:rPr>
              <w:t>细节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数据访问层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mapper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单表</w:t>
            </w:r>
            <w:r>
              <w:t xml:space="preserve"> </w:t>
            </w:r>
            <w:r>
              <w:rPr>
                <w:sz w:val="18"/>
              </w:rPr>
              <w:t xml:space="preserve"> CRUD </w:t>
            </w:r>
            <w:r>
              <w:t xml:space="preserve"> </w:t>
            </w:r>
            <w:r>
              <w:rPr>
                <w:sz w:val="18"/>
              </w:rPr>
              <w:t>与自定义查询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继承</w:t>
            </w:r>
            <w:r>
              <w:t xml:space="preserve"> </w:t>
            </w:r>
            <w:r>
              <w:rPr>
                <w:sz w:val="18"/>
              </w:rPr>
              <w:t xml:space="preserve"> MyBatis-Plus </w:t>
            </w:r>
            <w:r>
              <w:t xml:space="preserve"> </w:t>
            </w:r>
            <w:r>
              <w:rPr>
                <w:sz w:val="18"/>
              </w:rPr>
              <w:t>的</w:t>
            </w:r>
            <w:r>
              <w:t xml:space="preserve"> </w:t>
            </w:r>
            <w:r>
              <w:rPr>
                <w:sz w:val="18"/>
              </w:rPr>
              <w:t xml:space="preserve"> BaseMapper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领域模型层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entity / dto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数据库映射对象与传输对象分离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entity </w:t>
            </w:r>
            <w:r>
              <w:t xml:space="preserve"> </w:t>
            </w:r>
            <w:r>
              <w:rPr>
                <w:sz w:val="18"/>
              </w:rPr>
              <w:t>不直接返回给前端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entity 与 dto 分离的必要性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</w:t>
      </w:r>
      <w:r>
        <w:rPr>
          <w:rFonts w:ascii="Consolas" w:hAnsi="Consolas"/>
          <w:sz w:val="18"/>
        </w:rPr>
        <w:t xml:space="preserve">sys_user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实体包含</w:t>
      </w:r>
      <w:r>
        <w:rPr>
          <w:rFonts w:ascii="Consolas" w:hAnsi="Consolas"/>
          <w:sz w:val="18"/>
        </w:rPr>
        <w:t xml:space="preserve"> password_hash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字段，若直接返回给前端将造成密码密文泄露。分离后由</w:t>
      </w:r>
      <w:r>
        <w:rPr>
          <w:rFonts w:ascii="Consolas" w:hAnsi="Consolas"/>
          <w:sz w:val="18"/>
        </w:rPr>
        <w:t xml:space="preserve"> DTO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控制暴露范围，是防止敏感字段外泄的结构性保障。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（二）现有类结构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启动类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UserServiceApplication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Spring Boot </w:t>
            </w:r>
            <w:r>
              <w:t xml:space="preserve"> </w:t>
            </w:r>
            <w:r>
              <w:rPr>
                <w:sz w:val="18"/>
              </w:rPr>
              <w:t>启动入口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控制器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AuthController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注册、账密登录、短信发送、短信登录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控制器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ProfileController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当前用户资料查询与修改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控制器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UserAdminController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管理端用户列表、状态变更、角色分配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业务类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AuthService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认证相关业务逻辑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实体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SysUser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SysRole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SysUserRole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对应三张基础表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Mapper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SysUserMapper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SysRoleMapper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SysUserRoleMapper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数据访问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JwtUtil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JWT </w:t>
            </w:r>
            <w:r>
              <w:t xml:space="preserve"> </w:t>
            </w:r>
            <w:r>
              <w:rPr>
                <w:sz w:val="18"/>
              </w:rPr>
              <w:t>签发与解析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DTO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RegisterRequest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LoginRequest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LoginResponse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ProfileResponse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请求与响应对象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（三）统一响应体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所有接口返回统一的包装结构，定义于</w:t>
      </w:r>
      <w:r>
        <w:rPr>
          <w:rFonts w:ascii="Consolas" w:hAnsi="Consolas"/>
          <w:sz w:val="18"/>
        </w:rPr>
        <w:t xml:space="preserve"> haoyou-common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模块，各服务共用。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code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Integer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业务状态码，</w:t>
            </w:r>
            <w:r>
              <w:t xml:space="preserve"> </w:t>
            </w:r>
            <w:r>
              <w:rPr>
                <w:sz w:val="18"/>
              </w:rPr>
              <w:t xml:space="preserve">200 </w:t>
            </w:r>
            <w:r>
              <w:t xml:space="preserve"> </w:t>
            </w:r>
            <w:r>
              <w:rPr>
                <w:sz w:val="18"/>
              </w:rPr>
              <w:t>表示成功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message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提示信息，失败时给出可读原因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data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泛型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业务数据，无数据时为</w:t>
            </w:r>
            <w:r>
              <w:t xml:space="preserve"> </w:t>
            </w:r>
            <w:r>
              <w:rPr>
                <w:sz w:val="18"/>
              </w:rPr>
              <w:t xml:space="preserve"> null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异常处理由</w:t>
      </w:r>
      <w:r>
        <w:rPr>
          <w:rFonts w:ascii="Consolas" w:hAnsi="Consolas"/>
          <w:sz w:val="18"/>
        </w:rPr>
        <w:t xml:space="preserve"> haoyou-common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</w:t>
      </w:r>
      <w:r>
        <w:rPr>
          <w:rFonts w:ascii="Consolas" w:hAnsi="Consolas"/>
          <w:sz w:val="18"/>
        </w:rPr>
        <w:t xml:space="preserve"> GlobalExceptionHandler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统一拦截。业务层抛出</w:t>
      </w:r>
      <w:r>
        <w:rPr>
          <w:rFonts w:ascii="Consolas" w:hAnsi="Consolas"/>
          <w:sz w:val="18"/>
        </w:rPr>
        <w:t xml:space="preserve"> BusinessException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（携带状态码与消息）后，由该处理器转换为统一响应体，控制器无需写</w:t>
      </w:r>
      <w:r>
        <w:rPr>
          <w:rFonts w:ascii="Consolas" w:hAnsi="Consolas"/>
          <w:sz w:val="18"/>
        </w:rPr>
        <w:t xml:space="preserve"> try-catch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bookmarkStart w:id="32" w:name="_Toc_s_23"/>
      <w:bookmarkStart w:id="12" w:name="s-23"/>
      <w:pPr>
        <w:pStyle w:val="Heading1"/>
        <w:spacing w:line="312" w:lineRule="auto"/>
      </w:pPr>
      <w:bookmarkEnd w:id="12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三、接口设计</w:t>
      </w:r>
      <w:bookmarkEnd w:id="32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（一）接口清单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序号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方法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路径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功能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需登录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POST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/api/user/register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手机号</w:t>
            </w:r>
            <w:r>
              <w:t xml:space="preserve"> </w:t>
            </w:r>
            <w:r>
              <w:rPr>
                <w:sz w:val="18"/>
              </w:rPr>
              <w:t xml:space="preserve"> + </w:t>
            </w:r>
            <w:r>
              <w:t xml:space="preserve"> </w:t>
            </w:r>
            <w:r>
              <w:rPr>
                <w:sz w:val="18"/>
              </w:rPr>
              <w:t>密码注册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POST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/api/user/login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手机号</w:t>
            </w:r>
            <w:r>
              <w:t xml:space="preserve"> </w:t>
            </w:r>
            <w:r>
              <w:rPr>
                <w:sz w:val="18"/>
              </w:rPr>
              <w:t xml:space="preserve"> + </w:t>
            </w:r>
            <w:r>
              <w:t xml:space="preserve"> </w:t>
            </w:r>
            <w:r>
              <w:rPr>
                <w:sz w:val="18"/>
              </w:rPr>
              <w:t>密码登录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FR-02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POST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/api/user/sms/send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发送短信验证码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FR-01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FR-05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POST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/api/user/login/sms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短信验证码登录（未注册自动注册）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POST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/api/user/password/reset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短信验证码重置密码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POST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/api/user/logout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退出登录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FR-06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7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GET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/api/user/profile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查询当前用户资料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8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PUT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/api/user/profile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修改个人资料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9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GET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/api/user/admin/users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用户分页列表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是（</w:t>
            </w:r>
            <w:r>
              <w:t xml:space="preserve"> </w:t>
            </w:r>
            <w:r>
              <w:rPr>
                <w:sz w:val="18"/>
              </w:rPr>
              <w:t>ADMIN</w:t>
            </w:r>
            <w: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PUT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/api/user/admin/user/{id}/status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启用或禁用账号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是（</w:t>
            </w:r>
            <w:r>
              <w:t xml:space="preserve"> </w:t>
            </w:r>
            <w:r>
              <w:rPr>
                <w:sz w:val="18"/>
              </w:rPr>
              <w:t>ADMIN</w:t>
            </w:r>
            <w: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GET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/api/user/admin/roles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角色字典列表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是（</w:t>
            </w:r>
            <w:r>
              <w:t xml:space="preserve"> </w:t>
            </w:r>
            <w:r>
              <w:rPr>
                <w:sz w:val="18"/>
              </w:rPr>
              <w:t>ADMIN</w:t>
            </w:r>
            <w: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PUT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/api/user/admin/user/{id}/roles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分配角色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是（</w:t>
            </w:r>
            <w:r>
              <w:t xml:space="preserve"> </w:t>
            </w:r>
            <w:r>
              <w:rPr>
                <w:sz w:val="18"/>
              </w:rPr>
              <w:t>ADMIN</w:t>
            </w:r>
            <w: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13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POST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/api/user/refresh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Refresh Token </w:t>
            </w:r>
            <w:r>
              <w:t xml:space="preserve"> </w:t>
            </w:r>
            <w:r>
              <w:rPr>
                <w:sz w:val="18"/>
              </w:rPr>
              <w:t>换发</w:t>
            </w:r>
            <w:r>
              <w:t xml:space="preserve"> </w:t>
            </w:r>
            <w:r>
              <w:rPr>
                <w:sz w:val="18"/>
              </w:rPr>
              <w:t xml:space="preserve"> Access Token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FR-04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其中编号</w:t>
      </w:r>
      <w:r>
        <w:rPr>
          <w:rFonts w:ascii="Consolas" w:hAnsi="Consolas"/>
          <w:sz w:val="18"/>
        </w:rPr>
        <w:t xml:space="preserve"> 1~4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 xml:space="preserve">7~12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为已实现接口，</w:t>
      </w:r>
      <w:r>
        <w:rPr>
          <w:rFonts w:ascii="Consolas" w:hAnsi="Consolas"/>
          <w:sz w:val="18"/>
        </w:rPr>
        <w:t>5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6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 xml:space="preserve">13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为本次设计新增（表结构无需变更，仅补齐接口实现）。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（二）注册接口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请求</w:t>
      </w:r>
    </w:p>
    <w:p>
      <w:pPr>
        <w:spacing w:line="34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POST /api/user/register</w:t>
        <w:br/>
        <w:t>Content-Type: application/json</w:t>
        <w:br/>
        <w:br/>
        <w:t>{</w:t>
        <w:br/>
        <w:t xml:space="preserve">  "phone": "13812345678",</w:t>
        <w:br/>
        <w:t xml:space="preserve">  "password": "abc123456",</w:t>
        <w:br/>
        <w:t xml:space="preserve">  "nickname": "小明"</w:t>
        <w:br/>
        <w:t>}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必填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校验规则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phone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匹配手机号正则（</w:t>
            </w:r>
            <w:r>
              <w:t xml:space="preserve"> </w:t>
            </w:r>
            <w:r>
              <w:rPr>
                <w:sz w:val="18"/>
              </w:rPr>
              <w:t xml:space="preserve">1 </w:t>
            </w:r>
            <w:r>
              <w:t xml:space="preserve"> </w:t>
            </w:r>
            <w:r>
              <w:rPr>
                <w:sz w:val="18"/>
              </w:rPr>
              <w:t>开头共</w:t>
            </w:r>
            <w:r>
              <w:t xml:space="preserve"> </w:t>
            </w:r>
            <w:r>
              <w:rPr>
                <w:sz w:val="18"/>
              </w:rPr>
              <w:t xml:space="preserve"> 11 </w:t>
            </w:r>
            <w:r>
              <w:t xml:space="preserve"> </w:t>
            </w:r>
            <w:r>
              <w:rPr>
                <w:sz w:val="18"/>
              </w:rPr>
              <w:t>位）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password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长度不小于</w:t>
            </w:r>
            <w:r>
              <w:t xml:space="preserve"> </w:t>
            </w:r>
            <w:r>
              <w:rPr>
                <w:sz w:val="18"/>
              </w:rPr>
              <w:t xml:space="preserve"> 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nickname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为空时自动生成「用户</w:t>
            </w:r>
            <w:r>
              <w:t xml:space="preserve"> </w:t>
            </w:r>
            <w:r>
              <w:rPr>
                <w:sz w:val="18"/>
              </w:rPr>
              <w:t xml:space="preserve"> + </w:t>
            </w:r>
            <w:r>
              <w:t xml:space="preserve"> </w:t>
            </w:r>
            <w:r>
              <w:rPr>
                <w:sz w:val="18"/>
              </w:rPr>
              <w:t>手机号后四位」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处理流程</w:t>
      </w:r>
    </w:p>
    <w:p>
      <w:pPr>
        <w:pStyle w:val="ListNumber"/>
        <w:numPr>
          <w:ilvl w:val="0"/>
          <w:numId w:val="17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校验手机号格式与密码长度，不合规则抛</w:t>
      </w:r>
      <w:r>
        <w:rPr>
          <w:rFonts w:ascii="Consolas" w:hAnsi="Consolas"/>
          <w:sz w:val="18"/>
        </w:rPr>
        <w:t xml:space="preserve"> BusinessException(400,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具体原因</w:t>
      </w:r>
      <w:r>
        <w:rPr>
          <w:rFonts w:ascii="Consolas" w:hAnsi="Consolas"/>
          <w:sz w:val="18"/>
        </w:rPr>
        <w:t>)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17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按</w:t>
      </w:r>
      <w:r>
        <w:rPr>
          <w:rFonts w:ascii="Consolas" w:hAnsi="Consolas"/>
          <w:sz w:val="18"/>
        </w:rPr>
        <w:t xml:space="preserve"> phone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查询</w:t>
      </w:r>
      <w:r>
        <w:rPr>
          <w:rFonts w:ascii="Consolas" w:hAnsi="Consolas"/>
          <w:sz w:val="18"/>
        </w:rPr>
        <w:t xml:space="preserve"> sys_user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，若已存在则抛</w:t>
      </w:r>
      <w:r>
        <w:rPr>
          <w:rFonts w:ascii="Consolas" w:hAnsi="Consolas"/>
          <w:sz w:val="18"/>
        </w:rPr>
        <w:t xml:space="preserve"> 400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「该手机号已注册」。</w:t>
      </w:r>
    </w:p>
    <w:p>
      <w:pPr>
        <w:pStyle w:val="ListNumber"/>
        <w:numPr>
          <w:ilvl w:val="0"/>
          <w:numId w:val="17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使用</w:t>
      </w:r>
      <w:r>
        <w:rPr>
          <w:rFonts w:ascii="Consolas" w:hAnsi="Consolas"/>
          <w:sz w:val="18"/>
        </w:rPr>
        <w:t xml:space="preserve"> BCryptPasswordEncoder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加密密码，构造</w:t>
      </w:r>
      <w:r>
        <w:rPr>
          <w:rFonts w:ascii="Consolas" w:hAnsi="Consolas"/>
          <w:sz w:val="18"/>
        </w:rPr>
        <w:t xml:space="preserve"> SysUser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实体，</w:t>
      </w:r>
      <w:r>
        <w:rPr>
          <w:rFonts w:ascii="Consolas" w:hAnsi="Consolas"/>
          <w:sz w:val="18"/>
        </w:rPr>
        <w:t xml:space="preserve">status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置</w:t>
      </w:r>
      <w:r>
        <w:rPr>
          <w:rFonts w:ascii="Consolas" w:hAnsi="Consolas"/>
          <w:sz w:val="18"/>
        </w:rPr>
        <w:t xml:space="preserve"> 1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17"/>
        </w:numPr>
      </w:pPr>
      <w:r>
        <w:rPr>
          <w:rFonts w:ascii="微软雅黑" w:hAnsi="微软雅黑" w:eastAsia="微软雅黑" w:cs="微软雅黑" w:hint="eastAsia"/>
          <w:sz w:val="18"/>
          <w:lang w:eastAsia="zh-CN"/>
        </w:rPr>
        <w:t>在事务中插入用户，并调用内部方法授予</w:t>
      </w:r>
      <w:r>
        <w:rPr>
          <w:rFonts w:ascii="Consolas" w:hAnsi="Consolas"/>
          <w:sz w:val="18"/>
        </w:rPr>
        <w:t xml:space="preserve"> READER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角色。</w:t>
      </w:r>
    </w:p>
    <w:p>
      <w:pPr>
        <w:pStyle w:val="ListNumber"/>
        <w:numPr>
          <w:ilvl w:val="0"/>
          <w:numId w:val="17"/>
        </w:numPr>
      </w:pPr>
      <w:r>
        <w:rPr>
          <w:rFonts w:ascii="微软雅黑" w:hAnsi="微软雅黑" w:eastAsia="微软雅黑" w:cs="微软雅黑" w:hint="eastAsia"/>
          <w:lang w:eastAsia="zh-CN"/>
        </w:rPr>
        <w:t>返回成功，不自动登录（前端引导用户跳转登录页）。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为什么注册不自动登录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注册与登录是两套不同的凭证校验路径，注册时并未验证用户确实掌握该手机号（当前注册接口未强制短信验证码）。要求注册后显式登录，可在产品层形成一次「确认」动作。若后续注册改为强制短信验证，则可开放自动登录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（三）账密登录接口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请求</w:t>
      </w:r>
    </w:p>
    <w:p>
      <w:pPr>
        <w:spacing w:line="348" w:lineRule="auto"/>
      </w:pPr>
      <w:r>
        <w:rPr>
          <w:rFonts w:ascii="Consolas" w:hAnsi="Consolas"/>
          <w:sz w:val="16"/>
        </w:rPr>
        <w:t>POST /api/user/login</w:t>
        <w:br/>
        <w:t>Content-Type: application/json</w:t>
        <w:br/>
        <w:br/>
        <w:t>{ "phone": "13812345678", "password": "abc123456" }</w:t>
      </w:r>
    </w:p>
    <w:p>
      <w:pPr>
        <w:spacing w:after="0"/>
      </w:pPr>
      <w:r>
        <w:rPr>
          <w:rFonts w:ascii="微软雅黑" w:hAnsi="微软雅黑" w:eastAsia="微软雅黑" w:cs="微软雅黑" w:hint="eastAsia"/>
          <w:b/>
          <w:sz w:val="18"/>
          <w:lang w:eastAsia="zh-CN"/>
        </w:rPr>
        <w:t>响应</w:t>
      </w:r>
    </w:p>
    <w:p>
      <w:pPr>
        <w:spacing w:line="34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"token": "eyJhbGciOiJIUzI1NiJ9...",</w:t>
        <w:br/>
        <w:t xml:space="preserve">    "nickname": "小明",</w:t>
        <w:br/>
        <w:t xml:space="preserve">    "phone": "13812345678",</w:t>
        <w:br/>
        <w:t xml:space="preserve">    "roleCodes": ["READER", "CREATOR"]</w:t>
        <w:br/>
        <w:t xml:space="preserve">  }</w:t>
        <w:br/>
        <w:t>}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处理流程</w:t>
      </w:r>
    </w:p>
    <w:p>
      <w:pPr>
        <w:pStyle w:val="ListNumber"/>
        <w:numPr>
          <w:ilvl w:val="0"/>
          <w:numId w:val="18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校验手机号与密码非空。</w:t>
      </w:r>
    </w:p>
    <w:p>
      <w:pPr>
        <w:pStyle w:val="ListNumber"/>
        <w:numPr>
          <w:ilvl w:val="0"/>
          <w:numId w:val="18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按</w:t>
      </w:r>
      <w:r>
        <w:rPr>
          <w:rFonts w:ascii="Consolas" w:hAnsi="Consolas"/>
          <w:sz w:val="18"/>
        </w:rPr>
        <w:t xml:space="preserve"> phone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查询用户；查不到或</w:t>
      </w:r>
      <w:r>
        <w:rPr>
          <w:rFonts w:ascii="Consolas" w:hAnsi="Consolas"/>
          <w:sz w:val="18"/>
        </w:rPr>
        <w:t xml:space="preserve"> BCrypt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比对失败，统一返回</w:t>
      </w:r>
      <w:r>
        <w:rPr>
          <w:rFonts w:ascii="Consolas" w:hAnsi="Consolas"/>
          <w:sz w:val="18"/>
        </w:rPr>
        <w:t xml:space="preserve"> 400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「手机号或密码错误」。</w:t>
      </w:r>
      <w:r>
        <w:rPr>
          <w:rFonts w:ascii="微软雅黑" w:hAnsi="微软雅黑" w:eastAsia="微软雅黑" w:cs="微软雅黑" w:hint="eastAsia"/>
          <w:b/>
          <w:sz w:val="18"/>
          <w:lang w:eastAsia="zh-CN"/>
        </w:rPr>
        <w:t>此处刻意不区分「账号不存在」与「密码错误」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，避免攻击者通过错误提示枚举已注册手机号。</w:t>
      </w:r>
    </w:p>
    <w:p>
      <w:pPr>
        <w:pStyle w:val="ListNumber"/>
        <w:numPr>
          <w:ilvl w:val="0"/>
          <w:numId w:val="18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检查</w:t>
      </w:r>
      <w:r>
        <w:rPr>
          <w:rFonts w:ascii="Consolas" w:hAnsi="Consolas"/>
          <w:sz w:val="18"/>
        </w:rPr>
        <w:t xml:space="preserve"> status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，为</w:t>
      </w:r>
      <w:r>
        <w:rPr>
          <w:rFonts w:ascii="Consolas" w:hAnsi="Consolas"/>
          <w:sz w:val="18"/>
        </w:rPr>
        <w:t xml:space="preserve"> 0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则返回</w:t>
      </w:r>
      <w:r>
        <w:rPr>
          <w:rFonts w:ascii="Consolas" w:hAnsi="Consolas"/>
          <w:sz w:val="18"/>
        </w:rPr>
        <w:t xml:space="preserve"> 403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「账号已被禁用」。</w:t>
      </w:r>
    </w:p>
    <w:p>
      <w:pPr>
        <w:pStyle w:val="ListNumber"/>
        <w:numPr>
          <w:ilvl w:val="0"/>
          <w:numId w:val="18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调用</w:t>
      </w:r>
      <w:r>
        <w:rPr>
          <w:rFonts w:ascii="Consolas" w:hAnsi="Consolas"/>
          <w:sz w:val="18"/>
        </w:rPr>
        <w:t xml:space="preserve"> JwtUtil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签发</w:t>
      </w:r>
      <w:r>
        <w:rPr>
          <w:rFonts w:ascii="Consolas" w:hAnsi="Consolas"/>
          <w:sz w:val="18"/>
        </w:rPr>
        <w:t xml:space="preserve"> JWT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，载荷包含用户</w:t>
      </w:r>
      <w:r>
        <w:rPr>
          <w:rFonts w:ascii="Consolas" w:hAnsi="Consolas"/>
          <w:sz w:val="18"/>
        </w:rPr>
        <w:t xml:space="preserve"> ID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（</w:t>
      </w:r>
      <w:r>
        <w:rPr>
          <w:rFonts w:ascii="Consolas" w:hAnsi="Consolas"/>
          <w:sz w:val="18"/>
        </w:rPr>
        <w:t>subject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）与昵称（</w:t>
      </w:r>
      <w:r>
        <w:rPr>
          <w:rFonts w:ascii="Consolas" w:hAnsi="Consolas"/>
          <w:sz w:val="18"/>
        </w:rPr>
        <w:t xml:space="preserve">nickname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声明），有效期</w:t>
      </w:r>
      <w:r>
        <w:rPr>
          <w:rFonts w:ascii="Consolas" w:hAnsi="Consolas"/>
          <w:sz w:val="18"/>
        </w:rPr>
        <w:t xml:space="preserve"> 24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小时。</w:t>
      </w:r>
    </w:p>
    <w:p>
      <w:pPr>
        <w:pStyle w:val="ListNumber"/>
        <w:numPr>
          <w:ilvl w:val="0"/>
          <w:numId w:val="18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查询该用户的角色编码列表，与</w:t>
      </w:r>
      <w:r>
        <w:rPr>
          <w:rFonts w:ascii="Consolas" w:hAnsi="Consolas"/>
          <w:sz w:val="18"/>
        </w:rPr>
        <w:t xml:space="preserve"> token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一并返回。</w:t>
      </w:r>
    </w:p>
    <w:p>
      <w:pPr>
        <w:pStyle w:val="ListNumber"/>
        <w:numPr>
          <w:ilvl w:val="0"/>
          <w:numId w:val="18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异步写入</w:t>
      </w:r>
      <w:r>
        <w:rPr>
          <w:rFonts w:ascii="Consolas" w:hAnsi="Consolas"/>
          <w:sz w:val="18"/>
        </w:rPr>
        <w:t xml:space="preserve"> login_log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（</w:t>
      </w:r>
      <w:r>
        <w:rPr>
          <w:rFonts w:ascii="Consolas" w:hAnsi="Consolas"/>
          <w:sz w:val="18"/>
        </w:rPr>
        <w:t>login_result = 1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）。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lang w:eastAsia="zh-CN"/>
        </w:rPr>
        <w:t>（四）短信验证码接口</w:t>
      </w:r>
    </w:p>
    <w:p>
      <w:pPr>
        <w:spacing w:line="34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POST /api/user/sms/send</w:t>
        <w:br/>
        <w:t>{ "phone": "13812345678" }</w:t>
        <w:br/>
        <w:br/>
        <w:t>响应（开发环境）：</w:t>
        <w:br/>
        <w:t>{</w:t>
        <w:br/>
        <w:t xml:space="preserve">  "code": 200,</w:t>
        <w:br/>
        <w:t xml:space="preserve">  "data": {</w:t>
        <w:br/>
        <w:t xml:space="preserve">    "code": "482913",</w:t>
        <w:br/>
        <w:t xml:space="preserve">    "tip": "开发环境未接入短信服务商，验证码直接回显，5 分钟内有效"</w:t>
        <w:br/>
        <w:t xml:space="preserve">  }</w:t>
        <w:br/>
        <w:t>}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方案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存储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Redis</w:t>
            </w:r>
            <w:r>
              <w:t xml:space="preserve"> </w:t>
            </w:r>
            <w:r>
              <w:rPr>
                <w:sz w:val="18"/>
              </w:rPr>
              <w:t>，键为</w:t>
            </w:r>
            <w:r>
              <w:t xml:space="preserve"> </w:t>
            </w:r>
            <w:r>
              <w:rPr>
                <w:sz w:val="18"/>
              </w:rPr>
              <w:t xml:space="preserve"> sms:code:{phone}</w:t>
            </w:r>
            <w:r>
              <w:t xml:space="preserve"> </w:t>
            </w:r>
            <w:r>
              <w:rPr>
                <w:sz w:val="18"/>
              </w:rPr>
              <w:t>，值为</w:t>
            </w:r>
            <w:r>
              <w:t xml:space="preserve"> </w:t>
            </w:r>
            <w:r>
              <w:rPr>
                <w:sz w:val="18"/>
              </w:rPr>
              <w:t xml:space="preserve"> 6 </w:t>
            </w:r>
            <w:r>
              <w:t xml:space="preserve"> </w:t>
            </w:r>
            <w:r>
              <w:rPr>
                <w:sz w:val="18"/>
              </w:rPr>
              <w:t>位数字字符串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有效期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5 </w:t>
            </w:r>
            <w:r>
              <w:t xml:space="preserve"> </w:t>
            </w:r>
            <w:r>
              <w:rPr>
                <w:sz w:val="18"/>
              </w:rPr>
              <w:t>分钟（写入时设置</w:t>
            </w:r>
            <w:r>
              <w:t xml:space="preserve"> </w:t>
            </w:r>
            <w:r>
              <w:rPr>
                <w:sz w:val="18"/>
              </w:rPr>
              <w:t xml:space="preserve"> TTL</w:t>
            </w:r>
            <w: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生成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SecureRandom </w:t>
            </w:r>
            <w:r>
              <w:t xml:space="preserve"> </w:t>
            </w:r>
            <w:r>
              <w:rPr>
                <w:sz w:val="18"/>
              </w:rPr>
              <w:t>生成</w:t>
            </w:r>
            <w:r>
              <w:t xml:space="preserve"> </w:t>
            </w:r>
            <w:r>
              <w:rPr>
                <w:sz w:val="18"/>
              </w:rPr>
              <w:t xml:space="preserve"> 0~999999</w:t>
            </w:r>
            <w:r>
              <w:t xml:space="preserve"> </w:t>
            </w:r>
            <w:r>
              <w:rPr>
                <w:sz w:val="18"/>
              </w:rPr>
              <w:t>，格式化为</w:t>
            </w:r>
            <w:r>
              <w:t xml:space="preserve"> </w:t>
            </w:r>
            <w:r>
              <w:rPr>
                <w:sz w:val="18"/>
              </w:rPr>
              <w:t xml:space="preserve"> 6 </w:t>
            </w:r>
            <w:r>
              <w:t xml:space="preserve"> </w:t>
            </w:r>
            <w:r>
              <w:rPr>
                <w:sz w:val="18"/>
              </w:rPr>
              <w:t>位补零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校验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比对成功即删除键，保证一次性使用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生产改造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接入短信服务商后，删除响应中的</w:t>
            </w:r>
            <w:r>
              <w:t xml:space="preserve"> </w:t>
            </w:r>
            <w:r>
              <w:rPr>
                <w:sz w:val="18"/>
              </w:rPr>
              <w:t xml:space="preserve"> code </w:t>
            </w:r>
            <w:r>
              <w:t xml:space="preserve"> </w:t>
            </w:r>
            <w:r>
              <w:rPr>
                <w:sz w:val="18"/>
              </w:rPr>
              <w:t>字段，仅保留</w:t>
            </w:r>
            <w:r>
              <w:t xml:space="preserve"> </w:t>
            </w:r>
            <w:r>
              <w:rPr>
                <w:sz w:val="18"/>
              </w:rPr>
              <w:t xml:space="preserve"> tip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频控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待补充：同一手机号</w:t>
            </w:r>
            <w:r>
              <w:t xml:space="preserve"> </w:t>
            </w:r>
            <w:r>
              <w:rPr>
                <w:sz w:val="18"/>
              </w:rPr>
              <w:t xml:space="preserve"> 60 </w:t>
            </w:r>
            <w:r>
              <w:t xml:space="preserve"> </w:t>
            </w:r>
            <w:r>
              <w:rPr>
                <w:sz w:val="18"/>
              </w:rPr>
              <w:t>秒内限发</w:t>
            </w:r>
            <w:r>
              <w:t xml:space="preserve"> </w:t>
            </w:r>
            <w:r>
              <w:rPr>
                <w:sz w:val="18"/>
              </w:rPr>
              <w:t xml:space="preserve"> 1 </w:t>
            </w:r>
            <w:r>
              <w:t xml:space="preserve"> </w:t>
            </w:r>
            <w:r>
              <w:rPr>
                <w:sz w:val="18"/>
              </w:rPr>
              <w:t>次，每日上限</w:t>
            </w:r>
            <w:r>
              <w:t xml:space="preserve"> </w:t>
            </w:r>
            <w:r>
              <w:rPr>
                <w:sz w:val="18"/>
              </w:rPr>
              <w:t xml:space="preserve"> 10 </w:t>
            </w:r>
            <w:r>
              <w:t xml:space="preserve"> </w:t>
            </w:r>
            <w:r>
              <w:rPr>
                <w:sz w:val="18"/>
              </w:rPr>
              <w:t>次（</w:t>
            </w:r>
            <w:r>
              <w:t xml:space="preserve"> </w:t>
            </w:r>
            <w:r>
              <w:rPr>
                <w:sz w:val="18"/>
              </w:rPr>
              <w:t xml:space="preserve">Redis </w:t>
            </w:r>
            <w:r>
              <w:t xml:space="preserve"> </w:t>
            </w:r>
            <w:r>
              <w:rPr>
                <w:sz w:val="18"/>
              </w:rPr>
              <w:t>计数器实现）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为什么用 SecureRandom 而非 Random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</w:t>
      </w:r>
      <w:r>
        <w:rPr>
          <w:rFonts w:ascii="Consolas" w:hAnsi="Consolas"/>
          <w:sz w:val="18"/>
        </w:rPr>
        <w:t xml:space="preserve">Random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的种子可被推测，理论上可预测后续验证码。</w:t>
      </w:r>
      <w:r>
        <w:rPr>
          <w:rFonts w:ascii="Consolas" w:hAnsi="Consolas"/>
          <w:sz w:val="18"/>
        </w:rPr>
        <w:t xml:space="preserve">SecureRandom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使用密码学安全的随机源，是验证码场景的标准做法。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（五）短信登录接口</w:t>
      </w:r>
    </w:p>
    <w:p>
      <w:pPr>
        <w:spacing w:line="348" w:lineRule="auto"/>
      </w:pPr>
      <w:r>
        <w:rPr>
          <w:rFonts w:ascii="Consolas" w:hAnsi="Consolas"/>
          <w:sz w:val="16"/>
        </w:rPr>
        <w:t>POST /api/user/login/sms</w:t>
        <w:br/>
        <w:t>{ "phone": "13812345678", "code": "482913" }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处理流程：读取</w:t>
      </w:r>
      <w:r>
        <w:rPr>
          <w:rFonts w:ascii="Consolas" w:hAnsi="Consolas"/>
          <w:sz w:val="18"/>
        </w:rPr>
        <w:t xml:space="preserve"> Redis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中该手机号的验证码</w:t>
      </w:r>
      <w:r>
        <w:rPr>
          <w:rFonts w:ascii="Consolas" w:hAnsi="Consolas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比对（比对前</w:t>
      </w:r>
      <w:r>
        <w:rPr>
          <w:rFonts w:ascii="Consolas" w:hAnsi="Consolas"/>
          <w:sz w:val="18"/>
        </w:rPr>
        <w:t xml:space="preserve"> trim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用户输入）</w:t>
      </w:r>
      <w:r>
        <w:rPr>
          <w:rFonts w:ascii="Consolas" w:hAnsi="Consolas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一致则删除键</w:t>
      </w:r>
      <w:r>
        <w:rPr>
          <w:rFonts w:ascii="Consolas" w:hAnsi="Consolas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查询用户，不存在则自动注册（密码字段写入</w:t>
      </w:r>
      <w:r>
        <w:rPr>
          <w:rFonts w:ascii="Consolas" w:hAnsi="Consolas"/>
          <w:sz w:val="18"/>
        </w:rPr>
        <w:t xml:space="preserve"> BCrypt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加密的占位串，用户后续可通过忘记密码设置真实密码）</w:t>
      </w:r>
      <w:r>
        <w:rPr>
          <w:rFonts w:ascii="Consolas" w:hAnsi="Consolas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检查</w:t>
      </w:r>
      <w:r>
        <w:rPr>
          <w:rFonts w:ascii="Consolas" w:hAnsi="Consolas"/>
          <w:sz w:val="18"/>
        </w:rPr>
        <w:t xml:space="preserve"> status →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签发</w:t>
      </w:r>
      <w:r>
        <w:rPr>
          <w:rFonts w:ascii="Consolas" w:hAnsi="Consolas"/>
          <w:sz w:val="18"/>
        </w:rPr>
        <w:t xml:space="preserve"> JWT →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返回。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自动注册的设计考量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：短信登录的自动注册降低了用户首次使用门槛，代价是账号可能被恶意批量创建。缓解措施是短信频控与手机号实名制（运营商侧已保证）。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（六）重置密码接口（本次新增）</w:t>
      </w:r>
    </w:p>
    <w:p>
      <w:pPr>
        <w:spacing w:line="348" w:lineRule="auto"/>
      </w:pPr>
      <w:r>
        <w:rPr>
          <w:rFonts w:ascii="Consolas" w:hAnsi="Consolas"/>
          <w:sz w:val="16"/>
        </w:rPr>
        <w:t>POST /api/user/password/reset</w:t>
        <w:br/>
        <w:t>{ "phone": "13812345678", "code": "482913", "newPassword": "newpass123" }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处理流程：</w:t>
      </w:r>
    </w:p>
    <w:p>
      <w:pPr>
        <w:pStyle w:val="ListNumber"/>
        <w:numPr>
          <w:ilvl w:val="0"/>
          <w:numId w:val="19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校验</w:t>
      </w:r>
      <w:r>
        <w:rPr>
          <w:rFonts w:ascii="Consolas" w:hAnsi="Consolas"/>
          <w:sz w:val="18"/>
        </w:rPr>
        <w:t xml:space="preserve"> Redis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验证码，规则同登录。</w:t>
      </w:r>
    </w:p>
    <w:p>
      <w:pPr>
        <w:pStyle w:val="ListNumber"/>
        <w:numPr>
          <w:ilvl w:val="0"/>
          <w:numId w:val="19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校验新密码长度不小于</w:t>
      </w:r>
      <w:r>
        <w:rPr>
          <w:rFonts w:ascii="Consolas" w:hAnsi="Consolas"/>
          <w:sz w:val="18"/>
        </w:rPr>
        <w:t xml:space="preserve"> 6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19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更新</w:t>
      </w:r>
      <w:r>
        <w:rPr>
          <w:rFonts w:ascii="Consolas" w:hAnsi="Consolas"/>
          <w:sz w:val="18"/>
        </w:rPr>
        <w:t xml:space="preserve"> sys_user.password_hash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为新的</w:t>
      </w:r>
      <w:r>
        <w:rPr>
          <w:rFonts w:ascii="Consolas" w:hAnsi="Consolas"/>
          <w:sz w:val="18"/>
        </w:rPr>
        <w:t xml:space="preserve"> BCrypt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密文。</w:t>
      </w:r>
    </w:p>
    <w:p>
      <w:pPr>
        <w:pStyle w:val="ListNumber"/>
        <w:numPr>
          <w:ilvl w:val="0"/>
          <w:numId w:val="19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全量吊销该用户在</w:t>
      </w:r>
      <w:r>
        <w:rPr>
          <w:rFonts w:ascii="Consolas" w:hAnsi="Consolas"/>
          <w:sz w:val="18"/>
        </w:rPr>
        <w:t xml:space="preserve"> user_device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中的全部令牌（把</w:t>
      </w:r>
      <w:r>
        <w:rPr>
          <w:rFonts w:ascii="Consolas" w:hAnsi="Consolas"/>
          <w:sz w:val="18"/>
        </w:rPr>
        <w:t xml:space="preserve"> revoked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置</w:t>
      </w:r>
      <w:r>
        <w:rPr>
          <w:rFonts w:ascii="Consolas" w:hAnsi="Consolas"/>
          <w:sz w:val="18"/>
        </w:rPr>
        <w:t xml:space="preserve"> 1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并清空</w:t>
      </w:r>
      <w:r>
        <w:rPr>
          <w:rFonts w:ascii="Consolas" w:hAnsi="Consolas"/>
          <w:sz w:val="18"/>
        </w:rPr>
        <w:t xml:space="preserve"> refresh_token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），使已登录的各端强制重新认证。</w:t>
      </w:r>
    </w:p>
    <w:p>
      <w:pPr>
        <w:pStyle w:val="ListNumber"/>
        <w:numPr>
          <w:ilvl w:val="0"/>
          <w:numId w:val="19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返回成功。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为什么重置密码要吊销全部令牌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：若账号已被他人控制，用户通过重置密码夺回账号后，攻击者的会话若不失效则等同于没夺回。这是安全设计中的必要步骤。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（七）退出登录接口（本次新增）</w:t>
      </w:r>
    </w:p>
    <w:p>
      <w:pPr>
        <w:spacing w:line="348" w:lineRule="auto"/>
      </w:pPr>
      <w:r>
        <w:rPr>
          <w:rFonts w:ascii="Consolas" w:hAnsi="Consolas"/>
          <w:sz w:val="16"/>
        </w:rPr>
        <w:t>POST /api/user/logout</w:t>
        <w:br/>
        <w:t>Authorization: Bearer {token}</w:t>
        <w:br/>
        <w:t>Body: { "deviceId": "a1b2c3d4-...", "allDevices": false }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处理流程：从</w:t>
      </w:r>
      <w:r>
        <w:rPr>
          <w:rFonts w:ascii="Consolas" w:hAnsi="Consolas"/>
          <w:sz w:val="18"/>
        </w:rPr>
        <w:t xml:space="preserve"> JWT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解析用户</w:t>
      </w:r>
      <w:r>
        <w:rPr>
          <w:rFonts w:ascii="Consolas" w:hAnsi="Consolas"/>
          <w:sz w:val="18"/>
        </w:rPr>
        <w:t xml:space="preserve"> ID → allDevices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为</w:t>
      </w:r>
      <w:r>
        <w:rPr>
          <w:rFonts w:ascii="Consolas" w:hAnsi="Consolas"/>
          <w:sz w:val="18"/>
        </w:rPr>
        <w:t xml:space="preserve"> false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时仅将</w:t>
      </w:r>
      <w:r>
        <w:rPr>
          <w:rFonts w:ascii="Consolas" w:hAnsi="Consolas"/>
          <w:sz w:val="18"/>
        </w:rPr>
        <w:t xml:space="preserve"> (user_id, device_id)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对应记录的</w:t>
      </w:r>
      <w:r>
        <w:rPr>
          <w:rFonts w:ascii="Consolas" w:hAnsi="Consolas"/>
          <w:sz w:val="18"/>
        </w:rPr>
        <w:t xml:space="preserve"> revoked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置</w:t>
      </w:r>
      <w:r>
        <w:rPr>
          <w:rFonts w:ascii="Consolas" w:hAnsi="Consolas"/>
          <w:sz w:val="18"/>
        </w:rPr>
        <w:t xml:space="preserve"> 1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，为</w:t>
      </w:r>
      <w:r>
        <w:rPr>
          <w:rFonts w:ascii="Consolas" w:hAnsi="Consolas"/>
          <w:sz w:val="18"/>
        </w:rPr>
        <w:t xml:space="preserve"> true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时批量处理该用户全部记录</w:t>
      </w:r>
      <w:r>
        <w:rPr>
          <w:rFonts w:ascii="Consolas" w:hAnsi="Consolas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返回成功。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关于无状态 JWT 的退出难点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</w:t>
      </w:r>
      <w:r>
        <w:rPr>
          <w:rFonts w:ascii="Consolas" w:hAnsi="Consolas"/>
          <w:sz w:val="18"/>
        </w:rPr>
        <w:t xml:space="preserve">JWT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是自包含的，服务端不落库，因此「退出」无法通过删除服务端会话实现。本方案采用双层策略：</w:t>
      </w:r>
      <w:r>
        <w:rPr>
          <w:rFonts w:ascii="Consolas" w:hAnsi="Consolas"/>
          <w:sz w:val="18"/>
        </w:rPr>
        <w:t xml:space="preserve">Access Token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有效期仅</w:t>
      </w:r>
      <w:r>
        <w:rPr>
          <w:rFonts w:ascii="Consolas" w:hAnsi="Consolas"/>
          <w:sz w:val="18"/>
        </w:rPr>
        <w:t xml:space="preserve"> 24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小时，天然缩短了被盗用窗口；</w:t>
      </w:r>
      <w:r>
        <w:rPr>
          <w:rFonts w:ascii="Consolas" w:hAnsi="Consolas"/>
          <w:sz w:val="18"/>
        </w:rPr>
        <w:t xml:space="preserve">Refresh Token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落库且可即时吊销，使攻击者无法长期续期。若业务要求</w:t>
      </w:r>
      <w:r>
        <w:rPr>
          <w:rFonts w:ascii="Consolas" w:hAnsi="Consolas"/>
          <w:sz w:val="18"/>
        </w:rPr>
        <w:t xml:space="preserve"> Access Token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立即失效，可引入</w:t>
      </w:r>
      <w:r>
        <w:rPr>
          <w:rFonts w:ascii="Consolas" w:hAnsi="Consolas"/>
          <w:sz w:val="18"/>
        </w:rPr>
        <w:t xml:space="preserve"> Redis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黑名单（键为</w:t>
      </w:r>
      <w:r>
        <w:rPr>
          <w:rFonts w:ascii="Consolas" w:hAnsi="Consolas"/>
          <w:sz w:val="18"/>
        </w:rPr>
        <w:t xml:space="preserve"> token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</w:t>
      </w:r>
      <w:r>
        <w:rPr>
          <w:rFonts w:ascii="Consolas" w:hAnsi="Consolas"/>
          <w:sz w:val="18"/>
        </w:rPr>
        <w:t xml:space="preserve"> JTI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</w:t>
      </w:r>
      <w:r>
        <w:rPr>
          <w:rFonts w:ascii="Consolas" w:hAnsi="Consolas"/>
          <w:sz w:val="18"/>
        </w:rPr>
        <w:t xml:space="preserve">TTL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设为</w:t>
      </w:r>
      <w:r>
        <w:rPr>
          <w:rFonts w:ascii="Consolas" w:hAnsi="Consolas"/>
          <w:sz w:val="18"/>
        </w:rPr>
        <w:t xml:space="preserve"> token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剩余有效期），代价是每次请求多一次</w:t>
      </w:r>
      <w:r>
        <w:rPr>
          <w:rFonts w:ascii="Consolas" w:hAnsi="Consolas"/>
          <w:sz w:val="18"/>
        </w:rPr>
        <w:t xml:space="preserve"> Redis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查询。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（八）自动登录接口（本次新增，FR-04）</w:t>
      </w:r>
    </w:p>
    <w:p>
      <w:pPr>
        <w:spacing w:line="34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POST /api/user/refresh</w:t>
        <w:br/>
        <w:t>{ "refreshToken": "原始令牌字符串", "deviceId": "a1b2c3d4-..." }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处理流程：</w:t>
      </w:r>
    </w:p>
    <w:p>
      <w:pPr>
        <w:pStyle w:val="ListNumber"/>
        <w:numPr>
          <w:ilvl w:val="0"/>
          <w:numId w:val="20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计算</w:t>
      </w:r>
      <w:r>
        <w:rPr>
          <w:rFonts w:ascii="Consolas" w:hAnsi="Consolas"/>
          <w:sz w:val="18"/>
        </w:rPr>
        <w:t xml:space="preserve"> refreshToken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</w:t>
      </w:r>
      <w:r>
        <w:rPr>
          <w:rFonts w:ascii="Consolas" w:hAnsi="Consolas"/>
          <w:sz w:val="18"/>
        </w:rPr>
        <w:t xml:space="preserve"> SHA-256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摘要。</w:t>
      </w:r>
    </w:p>
    <w:p>
      <w:pPr>
        <w:pStyle w:val="ListNumber"/>
        <w:numPr>
          <w:ilvl w:val="0"/>
          <w:numId w:val="20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按摘要查</w:t>
      </w:r>
      <w:r>
        <w:rPr>
          <w:rFonts w:ascii="Consolas" w:hAnsi="Consolas"/>
          <w:sz w:val="18"/>
        </w:rPr>
        <w:t xml:space="preserve"> user_device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，不存在或</w:t>
      </w:r>
      <w:r>
        <w:rPr>
          <w:rFonts w:ascii="Consolas" w:hAnsi="Consolas"/>
          <w:sz w:val="18"/>
        </w:rPr>
        <w:t xml:space="preserve"> revoked = 1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或</w:t>
      </w:r>
      <w:r>
        <w:rPr>
          <w:rFonts w:ascii="Consolas" w:hAnsi="Consolas"/>
          <w:sz w:val="18"/>
        </w:rPr>
        <w:t xml:space="preserve"> expire_at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已过，均返回</w:t>
      </w:r>
      <w:r>
        <w:rPr>
          <w:rFonts w:ascii="Consolas" w:hAnsi="Consolas"/>
          <w:sz w:val="18"/>
        </w:rPr>
        <w:t xml:space="preserve"> 401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20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校验</w:t>
      </w:r>
      <w:r>
        <w:rPr>
          <w:rFonts w:ascii="Consolas" w:hAnsi="Consolas"/>
          <w:sz w:val="18"/>
        </w:rPr>
        <w:t xml:space="preserve"> deviceId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与记录一致（防止令牌被跨设备盗用）。</w:t>
      </w:r>
    </w:p>
    <w:p>
      <w:pPr>
        <w:pStyle w:val="ListNumber"/>
        <w:numPr>
          <w:ilvl w:val="0"/>
          <w:numId w:val="20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校验对应用户的</w:t>
      </w:r>
      <w:r>
        <w:rPr>
          <w:rFonts w:ascii="Consolas" w:hAnsi="Consolas"/>
          <w:sz w:val="18"/>
        </w:rPr>
        <w:t xml:space="preserve"> status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为启用。</w:t>
      </w:r>
    </w:p>
    <w:p>
      <w:pPr>
        <w:pStyle w:val="ListNumber"/>
        <w:numPr>
          <w:ilvl w:val="0"/>
          <w:numId w:val="20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签发新的</w:t>
      </w:r>
      <w:r>
        <w:rPr>
          <w:rFonts w:ascii="Consolas" w:hAnsi="Consolas"/>
          <w:sz w:val="18"/>
        </w:rPr>
        <w:t xml:space="preserve"> Access Token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返回，同时更新</w:t>
      </w:r>
      <w:r>
        <w:rPr>
          <w:rFonts w:ascii="Consolas" w:hAnsi="Consolas"/>
          <w:sz w:val="18"/>
        </w:rPr>
        <w:t xml:space="preserve"> last_active_at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20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若采用滑动续期策略，则在剩余有效期不足一半时一并换发新的</w:t>
      </w:r>
      <w:r>
        <w:rPr>
          <w:rFonts w:ascii="Consolas" w:hAnsi="Consolas"/>
          <w:sz w:val="18"/>
        </w:rPr>
        <w:t xml:space="preserve"> Refresh Token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lang w:eastAsia="zh-CN"/>
        </w:rPr>
        <w:t>为什么存摘要而不存原文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：数据库泄露场景下，攻击者拿到摘要无法还原出可用令牌（</w:t>
      </w:r>
      <w:r>
        <w:rPr>
          <w:rFonts w:ascii="Consolas" w:hAnsi="Consolas"/>
          <w:sz w:val="18"/>
        </w:rPr>
        <w:t xml:space="preserve">SHA-256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不可逆）。校验时对用户提交的令牌做同样计算再比对，功能上完全等价。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（九）个人资料接口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查询（GET /api/user/profile）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：从</w:t>
      </w:r>
      <w:r>
        <w:rPr>
          <w:rFonts w:ascii="Consolas" w:hAnsi="Consolas"/>
          <w:sz w:val="18"/>
        </w:rPr>
        <w:t xml:space="preserve"> Authorization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请求头取出</w:t>
      </w:r>
      <w:r>
        <w:rPr>
          <w:rFonts w:ascii="Consolas" w:hAnsi="Consolas"/>
          <w:sz w:val="18"/>
        </w:rPr>
        <w:t xml:space="preserve"> Bearer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令牌，解析用户</w:t>
      </w:r>
      <w:r>
        <w:rPr>
          <w:rFonts w:ascii="Consolas" w:hAnsi="Consolas"/>
          <w:sz w:val="18"/>
        </w:rPr>
        <w:t xml:space="preserve"> ID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，查询用户后组装</w:t>
      </w:r>
      <w:r>
        <w:rPr>
          <w:rFonts w:ascii="Consolas" w:hAnsi="Consolas"/>
          <w:sz w:val="18"/>
        </w:rPr>
        <w:t xml:space="preserve"> ProfileResponse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sz w:val="18"/>
          <w:lang w:eastAsia="zh-CN"/>
        </w:rPr>
        <w:t>该响应不含 password_hash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，且</w:t>
      </w:r>
      <w:r>
        <w:rPr>
          <w:rFonts w:ascii="Consolas" w:hAnsi="Consolas"/>
          <w:sz w:val="18"/>
        </w:rPr>
        <w:t xml:space="preserve"> phone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</w:t>
      </w:r>
      <w:r>
        <w:rPr>
          <w:rFonts w:ascii="Consolas" w:hAnsi="Consolas"/>
          <w:sz w:val="18"/>
        </w:rPr>
        <w:t xml:space="preserve"> idCard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需按文档一第七章的规则脱敏后返回。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修改（PUT /api/user/profile）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：支持修改</w:t>
      </w:r>
      <w:r>
        <w:rPr>
          <w:rFonts w:ascii="Consolas" w:hAnsi="Consolas"/>
          <w:sz w:val="18"/>
        </w:rPr>
        <w:t xml:space="preserve"> nickname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avatar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occupation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workYears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workStatus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idCard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workProof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参数语义约定：字段传</w:t>
      </w:r>
      <w:r>
        <w:rPr>
          <w:rFonts w:ascii="Consolas" w:hAnsi="Consolas"/>
          <w:sz w:val="18"/>
        </w:rPr>
        <w:t xml:space="preserve"> null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表示不修改，传空字符串表示清除该字段。这一约定由辅助方法</w:t>
      </w:r>
      <w:r>
        <w:rPr>
          <w:rFonts w:ascii="Consolas" w:hAnsi="Consolas"/>
          <w:sz w:val="18"/>
        </w:rPr>
        <w:t xml:space="preserve"> strOrNull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实现</w:t>
      </w:r>
      <w:r>
        <w:rPr>
          <w:rFonts w:ascii="Consolas" w:hAnsi="Consolas"/>
          <w:sz w:val="18"/>
        </w:rPr>
        <w:t>——</w:t>
      </w:r>
      <w:r>
        <w:rPr>
          <w:rFonts w:ascii="微软雅黑" w:hAnsi="微软雅黑" w:eastAsia="微软雅黑" w:cs="微软雅黑" w:hint="eastAsia"/>
          <w:sz w:val="18"/>
          <w:lang w:eastAsia="zh-CN"/>
        </w:rPr>
        <w:t>传入</w:t>
      </w:r>
      <w:r>
        <w:rPr>
          <w:rFonts w:ascii="Consolas" w:hAnsi="Consolas"/>
          <w:sz w:val="18"/>
        </w:rPr>
        <w:t xml:space="preserve"> null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时回退到原值，传入任何非</w:t>
      </w:r>
      <w:r>
        <w:rPr>
          <w:rFonts w:ascii="Consolas" w:hAnsi="Consolas"/>
          <w:sz w:val="18"/>
        </w:rPr>
        <w:t xml:space="preserve"> null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值（含空串）则覆盖。选择这一约定而非「空值即清空」的原因：前端表单在用户未触及某字段时通常不提交该键，若把「未提交」当作清空会导致意外数据丢失。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（十）管理端接口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接口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GET /admin/users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分页查询，</w:t>
            </w:r>
            <w:r>
              <w:t xml:space="preserve"> </w:t>
            </w:r>
            <w:r>
              <w:rPr>
                <w:sz w:val="18"/>
              </w:rPr>
              <w:t xml:space="preserve">keyword </w:t>
            </w:r>
            <w:r>
              <w:t xml:space="preserve"> </w:t>
            </w:r>
            <w:r>
              <w:rPr>
                <w:sz w:val="18"/>
              </w:rPr>
              <w:t>对</w:t>
            </w:r>
            <w:r>
              <w:t xml:space="preserve"> </w:t>
            </w:r>
            <w:r>
              <w:rPr>
                <w:sz w:val="18"/>
              </w:rPr>
              <w:t xml:space="preserve"> phone </w:t>
            </w:r>
            <w:r>
              <w:t xml:space="preserve"> </w:t>
            </w:r>
            <w:r>
              <w:rPr>
                <w:sz w:val="18"/>
              </w:rPr>
              <w:t>与</w:t>
            </w:r>
            <w:r>
              <w:t xml:space="preserve"> </w:t>
            </w:r>
            <w:r>
              <w:rPr>
                <w:sz w:val="18"/>
              </w:rPr>
              <w:t xml:space="preserve"> nickname </w:t>
            </w:r>
            <w:r>
              <w:t xml:space="preserve"> </w:t>
            </w:r>
            <w:r>
              <w:rPr>
                <w:sz w:val="18"/>
              </w:rPr>
              <w:t>做</w:t>
            </w:r>
            <w:r>
              <w:t xml:space="preserve"> </w:t>
            </w:r>
            <w:r>
              <w:rPr>
                <w:sz w:val="18"/>
              </w:rPr>
              <w:t xml:space="preserve"> OR </w:t>
            </w:r>
            <w:r>
              <w:t xml:space="preserve"> </w:t>
            </w:r>
            <w:r>
              <w:rPr>
                <w:sz w:val="18"/>
              </w:rPr>
              <w:t>模糊匹配，按</w:t>
            </w:r>
            <w:r>
              <w:t xml:space="preserve"> </w:t>
            </w:r>
            <w:r>
              <w:rPr>
                <w:sz w:val="18"/>
              </w:rPr>
              <w:t xml:space="preserve"> created_at </w:t>
            </w:r>
            <w:r>
              <w:t xml:space="preserve"> </w:t>
            </w:r>
            <w:r>
              <w:rPr>
                <w:sz w:val="18"/>
              </w:rPr>
              <w:t>倒序。响应中角色以</w:t>
            </w:r>
            <w:r>
              <w:t xml:space="preserve"> </w:t>
            </w:r>
            <w:r>
              <w:rPr>
                <w:sz w:val="18"/>
              </w:rPr>
              <w:t xml:space="preserve"> roleIds </w:t>
            </w:r>
            <w:r>
              <w:t xml:space="preserve"> </w:t>
            </w:r>
            <w:r>
              <w:rPr>
                <w:sz w:val="18"/>
              </w:rPr>
              <w:t>与</w:t>
            </w:r>
            <w:r>
              <w:t xml:space="preserve"> </w:t>
            </w:r>
            <w:r>
              <w:rPr>
                <w:sz w:val="18"/>
              </w:rPr>
              <w:t xml:space="preserve"> roleNames </w:t>
            </w:r>
            <w:r>
              <w:t xml:space="preserve"> </w:t>
            </w:r>
            <w:r>
              <w:rPr>
                <w:sz w:val="18"/>
              </w:rPr>
              <w:t>双份返回，前者供前端回显复选框，后者供表格直接展示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PUT /admin/user/{id}/status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变更账号启用状态，</w:t>
            </w:r>
            <w:r>
              <w:t xml:space="preserve"> </w:t>
            </w:r>
            <w:r>
              <w:rPr>
                <w:sz w:val="18"/>
              </w:rPr>
              <w:t xml:space="preserve">status </w:t>
            </w:r>
            <w:r>
              <w:t xml:space="preserve"> </w:t>
            </w:r>
            <w:r>
              <w:rPr>
                <w:sz w:val="18"/>
              </w:rPr>
              <w:t>仅接受</w:t>
            </w:r>
            <w:r>
              <w:t xml:space="preserve"> </w:t>
            </w:r>
            <w:r>
              <w:rPr>
                <w:sz w:val="18"/>
              </w:rPr>
              <w:t xml:space="preserve"> 0 </w:t>
            </w:r>
            <w:r>
              <w:t xml:space="preserve"> </w:t>
            </w:r>
            <w:r>
              <w:rPr>
                <w:sz w:val="18"/>
              </w:rPr>
              <w:t>或</w:t>
            </w:r>
            <w:r>
              <w:t xml:space="preserve"> </w:t>
            </w:r>
            <w:r>
              <w:rPr>
                <w:sz w:val="18"/>
              </w:rPr>
              <w:t xml:space="preserve"> 1</w:t>
            </w:r>
            <w:r>
              <w:t xml:space="preserve"> </w:t>
            </w:r>
            <w:r>
              <w:rPr>
                <w:sz w:val="18"/>
              </w:rPr>
              <w:t>，非法值返回</w:t>
            </w:r>
            <w:r>
              <w:t xml:space="preserve"> </w:t>
            </w:r>
            <w:r>
              <w:rPr>
                <w:sz w:val="18"/>
              </w:rPr>
              <w:t xml:space="preserve"> 400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GET /admin/roles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返回全部角色字典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PUT /admin/user/{id}/roles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全量覆盖式分配：先删除该用户全部角色记录，再按提交的</w:t>
            </w:r>
            <w:r>
              <w:t xml:space="preserve"> </w:t>
            </w:r>
            <w:r>
              <w:rPr>
                <w:sz w:val="18"/>
              </w:rPr>
              <w:t xml:space="preserve"> roleIds </w:t>
            </w:r>
            <w:r>
              <w:t xml:space="preserve"> </w:t>
            </w:r>
            <w:r>
              <w:rPr>
                <w:sz w:val="18"/>
              </w:rPr>
              <w:t>逐个插入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为什么角色分配采用全量覆盖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：增量式（前端计算新增与删除）容易因前端状态不同步导致权限残留。全量覆盖以「服务端最终状态</w:t>
      </w:r>
      <w:r>
        <w:rPr>
          <w:rFonts w:ascii="Consolas" w:hAnsi="Consolas"/>
          <w:sz w:val="18"/>
        </w:rPr>
        <w:t xml:space="preserve"> =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前端提交状态」为契约，逻辑简单且不会产生幽灵权限。代价是每次分配都执行一轮删除与插入，但角色数量仅为</w:t>
      </w:r>
      <w:r>
        <w:rPr>
          <w:rFonts w:ascii="Consolas" w:hAnsi="Consolas"/>
          <w:sz w:val="18"/>
        </w:rPr>
        <w:t xml:space="preserve"> 4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，性能开销可忽略。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pPr>
              <w:spacing w:after="162" w:before="117"/>
              <w:pBdr>
                <w:left w:val="single" w:sz="24" w:space="0" w:color="E65100"/>
              </w:pBdr>
            </w:pPr>
            <w:r>
              <w:rPr>
                <w:b/>
                <w:sz w:val="18"/>
              </w:rPr>
              <w:t>当前实现状态提示</w:t>
            </w:r>
          </w:p>
          <w:p>
            <w:pPr>
              <w:spacing w:after="162" w:before="117"/>
              <w:pBdr>
                <w:left w:val="single" w:sz="24" w:space="0" w:color="E65100"/>
              </w:pBdr>
            </w:pPr>
            <w:r>
              <w:rPr>
                <w:sz w:val="18"/>
              </w:rPr>
              <w:t>管理端接口已实现功能逻辑，但尚未在网关或控制器上加</w:t>
            </w:r>
            <w:r>
              <w:rPr>
                <w:sz w:val="18"/>
              </w:rPr>
              <w:t xml:space="preserve"> ADMIN </w:t>
            </w:r>
            <w:r>
              <w:rPr>
                <w:sz w:val="18"/>
              </w:rPr>
              <w:t>角色校验，任何持有有效令牌的用户均可调用。这是必须在上线前修复的缺口，详见第七章。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（十一）状态码约定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状态码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典型场景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200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成功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所有正常返回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请求参数错误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手机号格式错误、密码过短、验证码错误、手机号已注册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未登录或登录已过期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缺少</w:t>
            </w:r>
            <w:r>
              <w:t xml:space="preserve"> </w:t>
            </w:r>
            <w:r>
              <w:rPr>
                <w:sz w:val="18"/>
              </w:rPr>
              <w:t xml:space="preserve"> Authorization </w:t>
            </w:r>
            <w:r>
              <w:t xml:space="preserve"> </w:t>
            </w:r>
            <w:r>
              <w:rPr>
                <w:sz w:val="18"/>
              </w:rPr>
              <w:t>头、令牌签名无效、令牌过期、</w:t>
            </w:r>
            <w:r>
              <w:t xml:space="preserve"> </w:t>
            </w:r>
            <w:r>
              <w:rPr>
                <w:sz w:val="18"/>
              </w:rPr>
              <w:t xml:space="preserve">Refresh Token </w:t>
            </w:r>
            <w:r>
              <w:t xml:space="preserve"> </w:t>
            </w:r>
            <w:r>
              <w:rPr>
                <w:sz w:val="18"/>
              </w:rPr>
              <w:t>失效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403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无权限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账号被禁用、角色不足以访问该接口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资源不存在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用户</w:t>
            </w:r>
            <w:r>
              <w:t xml:space="preserve"> </w:t>
            </w:r>
            <w:r>
              <w:rPr>
                <w:sz w:val="18"/>
              </w:rPr>
              <w:t xml:space="preserve"> ID </w:t>
            </w:r>
            <w:r>
              <w:t xml:space="preserve"> </w:t>
            </w:r>
            <w:r>
              <w:rPr>
                <w:sz w:val="18"/>
              </w:rPr>
              <w:t>不存在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500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服务端异常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未捕获的运行时异常，由全局处理器兜底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设计原则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</w:t>
      </w:r>
      <w:r>
        <w:rPr>
          <w:rFonts w:ascii="Consolas" w:hAnsi="Consolas"/>
          <w:sz w:val="18"/>
        </w:rPr>
        <w:t xml:space="preserve">400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</w:t>
      </w:r>
      <w:r>
        <w:rPr>
          <w:rFonts w:ascii="Consolas" w:hAnsi="Consolas"/>
          <w:sz w:val="18"/>
        </w:rPr>
        <w:t xml:space="preserve"> 401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的区分标准是「能否通过重新登录解决」。参数错误重新登录也无效，故为</w:t>
      </w:r>
      <w:r>
        <w:rPr>
          <w:rFonts w:ascii="Consolas" w:hAnsi="Consolas"/>
          <w:sz w:val="18"/>
        </w:rPr>
        <w:t xml:space="preserve"> 400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；令牌问题重新登录即可解决，故为</w:t>
      </w:r>
      <w:r>
        <w:rPr>
          <w:rFonts w:ascii="Consolas" w:hAnsi="Consolas"/>
          <w:sz w:val="18"/>
        </w:rPr>
        <w:t xml:space="preserve"> 401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。前端据此决定是提示用户修改输入还是跳转登录页。</w:t>
      </w:r>
    </w:p>
    <w:p>
      <w:bookmarkStart w:id="33" w:name="_Toc_s_24"/>
      <w:bookmarkStart w:id="13" w:name="s-24"/>
      <w:pPr>
        <w:pStyle w:val="Heading1"/>
        <w:spacing w:line="312" w:lineRule="auto"/>
      </w:pPr>
      <w:bookmarkEnd w:id="13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四、关键技术实现</w:t>
      </w:r>
      <w:bookmarkEnd w:id="33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（一）密码加密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采用</w:t>
      </w:r>
      <w:r>
        <w:rPr>
          <w:rFonts w:ascii="Consolas" w:hAnsi="Consolas"/>
          <w:sz w:val="18"/>
        </w:rPr>
        <w:t xml:space="preserve"> spring-security-crypto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提供的</w:t>
      </w:r>
      <w:r>
        <w:rPr>
          <w:rFonts w:ascii="Consolas" w:hAnsi="Consolas"/>
          <w:sz w:val="18"/>
        </w:rPr>
        <w:t xml:space="preserve"> BCryptPasswordEncoder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，默认强度因子</w:t>
      </w:r>
      <w:r>
        <w:rPr>
          <w:rFonts w:ascii="Consolas" w:hAnsi="Consolas"/>
          <w:sz w:val="18"/>
        </w:rPr>
        <w:t xml:space="preserve"> 10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使用场景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方法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注册、重置密码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encode</w:t>
            </w:r>
            <w:r>
              <w:t xml:space="preserve"> </w:t>
            </w:r>
            <w:r>
              <w:rPr>
                <w:sz w:val="18"/>
              </w:rPr>
              <w:t>（传入明文）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生成带随机盐的密文，同一明文两次加密结果不同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登录校验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matches</w:t>
            </w:r>
            <w:r>
              <w:t xml:space="preserve"> </w:t>
            </w:r>
            <w:r>
              <w:rPr>
                <w:sz w:val="18"/>
              </w:rPr>
              <w:t>（明文</w:t>
            </w:r>
            <w:r>
              <w:t xml:space="preserve"> </w:t>
            </w:r>
            <w:r>
              <w:rPr>
                <w:sz w:val="18"/>
              </w:rPr>
              <w:t xml:space="preserve">, </w:t>
            </w:r>
            <w:r>
              <w:t xml:space="preserve"> </w:t>
            </w:r>
            <w:r>
              <w:rPr>
                <w:sz w:val="18"/>
              </w:rPr>
              <w:t>密文）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从密文中提取盐值后重新计算比对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选择</w:t>
      </w:r>
      <w:r>
        <w:rPr>
          <w:rFonts w:ascii="Consolas" w:hAnsi="Consolas"/>
          <w:sz w:val="18"/>
        </w:rPr>
        <w:t xml:space="preserve"> BCrypt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的核心理由是其「慢」。</w:t>
      </w:r>
      <w:r>
        <w:rPr>
          <w:rFonts w:ascii="Consolas" w:hAnsi="Consolas"/>
          <w:sz w:val="18"/>
        </w:rPr>
        <w:t xml:space="preserve">BCrypt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单次计算约</w:t>
      </w:r>
      <w:r>
        <w:rPr>
          <w:rFonts w:ascii="Consolas" w:hAnsi="Consolas"/>
          <w:sz w:val="18"/>
        </w:rPr>
        <w:t xml:space="preserve"> 50~100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毫秒，这对正常登录完全可接受（用户感知不到），但使暴力破解的成本提高数个数量级。相比之下</w:t>
      </w:r>
      <w:r>
        <w:rPr>
          <w:rFonts w:ascii="Consolas" w:hAnsi="Consolas"/>
          <w:sz w:val="18"/>
        </w:rPr>
        <w:t xml:space="preserve"> MD5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单次计算为微秒级，</w:t>
      </w:r>
      <w:r>
        <w:rPr>
          <w:rFonts w:ascii="Consolas" w:hAnsi="Consolas"/>
          <w:sz w:val="18"/>
        </w:rPr>
        <w:t xml:space="preserve">GPU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每秒可枚举数十亿条，用于密码存储是不安全的。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（二）JWT 令牌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方案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jjwt 0.12.5</w:t>
            </w:r>
            <w:r>
              <w:t xml:space="preserve"> </w:t>
            </w:r>
            <w:r>
              <w:rPr>
                <w:sz w:val="18"/>
              </w:rPr>
              <w:t>（</w:t>
            </w:r>
            <w:r>
              <w:t xml:space="preserve"> </w:t>
            </w:r>
            <w:r>
              <w:rPr>
                <w:sz w:val="18"/>
              </w:rPr>
              <w:t xml:space="preserve">api + impl + jackson </w:t>
            </w:r>
            <w:r>
              <w:t xml:space="preserve"> </w:t>
            </w:r>
            <w:r>
              <w:rPr>
                <w:sz w:val="18"/>
              </w:rPr>
              <w:t>三件套）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算法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HS256 </w:t>
            </w:r>
            <w:r>
              <w:t xml:space="preserve"> </w:t>
            </w:r>
            <w:r>
              <w:rPr>
                <w:sz w:val="18"/>
              </w:rPr>
              <w:t>对称签名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密钥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配置项</w:t>
            </w:r>
            <w:r>
              <w:t xml:space="preserve"> </w:t>
            </w:r>
            <w:r>
              <w:rPr>
                <w:sz w:val="18"/>
              </w:rPr>
              <w:t xml:space="preserve"> haoyou.jwt.secret</w:t>
            </w:r>
            <w:r>
              <w:t xml:space="preserve"> </w:t>
            </w:r>
            <w:r>
              <w:rPr>
                <w:sz w:val="18"/>
              </w:rPr>
              <w:t>，长度须不小于</w:t>
            </w:r>
            <w:r>
              <w:t xml:space="preserve"> </w:t>
            </w:r>
            <w:r>
              <w:rPr>
                <w:sz w:val="18"/>
              </w:rPr>
              <w:t xml:space="preserve"> 32 </w:t>
            </w:r>
            <w:r>
              <w:t xml:space="preserve"> </w:t>
            </w:r>
            <w:r>
              <w:rPr>
                <w:sz w:val="18"/>
              </w:rPr>
              <w:t>字节（</w:t>
            </w:r>
            <w:r>
              <w:t xml:space="preserve"> </w:t>
            </w:r>
            <w:r>
              <w:rPr>
                <w:sz w:val="18"/>
              </w:rPr>
              <w:t xml:space="preserve">HS256 </w:t>
            </w:r>
            <w:r>
              <w:t xml:space="preserve"> </w:t>
            </w:r>
            <w:r>
              <w:rPr>
                <w:sz w:val="18"/>
              </w:rPr>
              <w:t>的硬性要求）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有效期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24 </w:t>
            </w:r>
            <w:r>
              <w:t xml:space="preserve"> </w:t>
            </w:r>
            <w:r>
              <w:rPr>
                <w:sz w:val="18"/>
              </w:rPr>
              <w:t>小时，配置项</w:t>
            </w:r>
            <w:r>
              <w:t xml:space="preserve"> </w:t>
            </w:r>
            <w:r>
              <w:rPr>
                <w:sz w:val="18"/>
              </w:rPr>
              <w:t xml:space="preserve"> haoyou.jwt.expire-hours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载荷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sub</w:t>
            </w:r>
            <w:r>
              <w:t xml:space="preserve"> </w:t>
            </w:r>
            <w:r>
              <w:rPr>
                <w:sz w:val="18"/>
              </w:rPr>
              <w:t>（用户</w:t>
            </w:r>
            <w:r>
              <w:t xml:space="preserve"> </w:t>
            </w:r>
            <w:r>
              <w:rPr>
                <w:sz w:val="18"/>
              </w:rPr>
              <w:t xml:space="preserve"> ID</w:t>
            </w:r>
            <w:r>
              <w:t xml:space="preserve"> </w:t>
            </w:r>
            <w:r>
              <w:rPr>
                <w:sz w:val="18"/>
              </w:rPr>
              <w:t>，字符串形式）、</w:t>
            </w:r>
            <w:r>
              <w:t xml:space="preserve"> </w:t>
            </w:r>
            <w:r>
              <w:rPr>
                <w:sz w:val="18"/>
              </w:rPr>
              <w:t>nickname</w:t>
            </w:r>
            <w:r>
              <w:t xml:space="preserve"> </w:t>
            </w:r>
            <w:r>
              <w:rPr>
                <w:sz w:val="18"/>
              </w:rPr>
              <w:t>（昵称）、</w:t>
            </w:r>
            <w:r>
              <w:t xml:space="preserve"> </w:t>
            </w:r>
            <w:r>
              <w:rPr>
                <w:sz w:val="18"/>
              </w:rPr>
              <w:t>exp</w:t>
            </w:r>
            <w:r>
              <w:t xml:space="preserve"> </w:t>
            </w:r>
            <w:r>
              <w:rPr>
                <w:sz w:val="18"/>
              </w:rPr>
              <w:t>（过期时间）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签发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Jwts.builder().subject(...).claim(...).expiration(...).signWith(key).compact()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解析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Jwts.parser().verifyWith(key).build().parseSignedClaims(token).getPayload()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jjwt 0.12.x 的 API 变更提示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</w:t>
      </w:r>
      <w:r>
        <w:rPr>
          <w:rFonts w:ascii="Consolas" w:hAnsi="Consolas"/>
          <w:sz w:val="18"/>
        </w:rPr>
        <w:t xml:space="preserve">0.12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版本重构了解析</w:t>
      </w:r>
      <w:r>
        <w:rPr>
          <w:rFonts w:ascii="Consolas" w:hAnsi="Consolas"/>
          <w:sz w:val="18"/>
        </w:rPr>
        <w:t xml:space="preserve"> API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，旧版的</w:t>
      </w:r>
      <w:r>
        <w:rPr>
          <w:rFonts w:ascii="Consolas" w:hAnsi="Consolas"/>
          <w:sz w:val="18"/>
        </w:rPr>
        <w:t xml:space="preserve"> parserBuilder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</w:t>
      </w:r>
      <w:r>
        <w:rPr>
          <w:rFonts w:ascii="Consolas" w:hAnsi="Consolas"/>
          <w:sz w:val="18"/>
        </w:rPr>
        <w:t xml:space="preserve"> setSigningKey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已废弃，改为</w:t>
      </w:r>
      <w:r>
        <w:rPr>
          <w:rFonts w:ascii="Consolas" w:hAnsi="Consolas"/>
          <w:sz w:val="18"/>
        </w:rPr>
        <w:t xml:space="preserve"> parser().verifyWith()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。项目此前出现过因拉取旧版</w:t>
      </w:r>
      <w:r>
        <w:rPr>
          <w:rFonts w:ascii="Consolas" w:hAnsi="Consolas"/>
          <w:sz w:val="18"/>
        </w:rPr>
        <w:t xml:space="preserve"> API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示例导致编译失败的情况，实现时须以</w:t>
      </w:r>
      <w:r>
        <w:rPr>
          <w:rFonts w:ascii="Consolas" w:hAnsi="Consolas"/>
          <w:sz w:val="18"/>
        </w:rPr>
        <w:t xml:space="preserve"> 0.12.5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</w:t>
      </w:r>
      <w:r>
        <w:rPr>
          <w:rFonts w:ascii="Consolas" w:hAnsi="Consolas"/>
          <w:sz w:val="18"/>
        </w:rPr>
        <w:t xml:space="preserve"> API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为准。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为什么不在 JWT 中放角色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：角色会随管理员操作变化，若写入令牌则变更后需等令牌过期才生效（最长</w:t>
      </w:r>
      <w:r>
        <w:rPr>
          <w:rFonts w:ascii="Consolas" w:hAnsi="Consolas"/>
          <w:sz w:val="18"/>
        </w:rPr>
        <w:t xml:space="preserve"> 24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小时）。当前方案是登录时把角色列表随响应体返回，前端据此渲染菜单；后端接口鉴权时回查数据库。这牺牲了一次数据库查询，换取权限变更的即时生效。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0F0"/>
            <w:tcBorders>
              <w:left w:val="single" w:sz="24" w:space="0" w:color="C62828"/>
            </w:tcBorders>
          </w:tcPr>
          <w:p>
            <w:pPr>
              <w:spacing w:after="162" w:before="117"/>
              <w:pBdr>
                <w:left w:val="single" w:sz="24" w:space="0" w:color="C62828"/>
              </w:pBdr>
            </w:pPr>
            <w:r>
              <w:rPr>
                <w:b/>
                <w:sz w:val="18"/>
              </w:rPr>
              <w:t>密钥管理</w:t>
            </w:r>
          </w:p>
          <w:p>
            <w:pPr>
              <w:spacing w:after="162" w:before="117"/>
              <w:pBdr>
                <w:left w:val="single" w:sz="24" w:space="0" w:color="C62828"/>
              </w:pBdr>
            </w:pPr>
            <w:r>
              <w:rPr>
                <w:sz w:val="18"/>
              </w:rPr>
              <w:t>当前密钥硬编码在</w:t>
            </w:r>
            <w:r>
              <w:rPr>
                <w:sz w:val="18"/>
              </w:rPr>
              <w:t xml:space="preserve"> application.yml </w:t>
            </w:r>
            <w:r>
              <w:rPr>
                <w:sz w:val="18"/>
              </w:rPr>
              <w:t>中，仅适用于开发环境。生产环境须改为从环境变量或配置中心注入，且不同环境使用不同密钥。密钥一旦泄露，攻击者可自行签发任意用户的令牌。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（三）Redis 键设计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键模式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值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TTL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sms:code:{phone}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6 </w:t>
            </w:r>
            <w:r>
              <w:t xml:space="preserve"> </w:t>
            </w:r>
            <w:r>
              <w:rPr>
                <w:sz w:val="18"/>
              </w:rPr>
              <w:t>位数字字符串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5 </w:t>
            </w:r>
            <w:r>
              <w:t xml:space="preserve"> </w:t>
            </w:r>
            <w:r>
              <w:rPr>
                <w:sz w:val="18"/>
              </w:rPr>
              <w:t>分钟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短信验证码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sms:limit:{phone}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计数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60 </w:t>
            </w:r>
            <w:r>
              <w:t xml:space="preserve"> </w:t>
            </w:r>
            <w:r>
              <w:rPr>
                <w:sz w:val="18"/>
              </w:rPr>
              <w:t>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短信发送频控（待实现）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sms:daily:{phone}:{date}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计数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至次日</w:t>
            </w:r>
            <w:r>
              <w:t xml:space="preserve"> </w:t>
            </w:r>
            <w:r>
              <w:rPr>
                <w:sz w:val="18"/>
              </w:rPr>
              <w:t xml:space="preserve"> 0 </w:t>
            </w:r>
            <w:r>
              <w:t xml:space="preserve"> </w:t>
            </w:r>
            <w:r>
              <w:rPr>
                <w:sz w:val="18"/>
              </w:rPr>
              <w:t>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每日发送上限（待实现）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token:blacklist:{jti}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标记值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至令牌过期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主动退出后的令牌黑名单（可选方案）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键名统一采用「业务域</w:t>
      </w:r>
      <w:r>
        <w:rPr>
          <w:rFonts w:ascii="Consolas" w:hAnsi="Consolas"/>
          <w:sz w:val="18"/>
        </w:rPr>
        <w:t>:</w:t>
      </w:r>
      <w:r>
        <w:rPr>
          <w:rFonts w:ascii="微软雅黑" w:hAnsi="微软雅黑" w:eastAsia="微软雅黑" w:cs="微软雅黑" w:hint="eastAsia"/>
          <w:sz w:val="18"/>
          <w:lang w:eastAsia="zh-CN"/>
        </w:rPr>
        <w:t>用途</w:t>
      </w:r>
      <w:r>
        <w:rPr>
          <w:rFonts w:ascii="Consolas" w:hAnsi="Consolas"/>
          <w:sz w:val="18"/>
        </w:rPr>
        <w:t>:</w:t>
      </w:r>
      <w:r>
        <w:rPr>
          <w:rFonts w:ascii="微软雅黑" w:hAnsi="微软雅黑" w:eastAsia="微软雅黑" w:cs="微软雅黑" w:hint="eastAsia"/>
          <w:sz w:val="18"/>
          <w:lang w:eastAsia="zh-CN"/>
        </w:rPr>
        <w:t>标识」结构，冒号分隔，便于运维用</w:t>
      </w:r>
      <w:r>
        <w:rPr>
          <w:rFonts w:ascii="Consolas" w:hAnsi="Consolas"/>
          <w:sz w:val="18"/>
        </w:rPr>
        <w:t xml:space="preserve"> KEYS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或</w:t>
      </w:r>
      <w:r>
        <w:rPr>
          <w:rFonts w:ascii="Consolas" w:hAnsi="Consolas"/>
          <w:sz w:val="18"/>
        </w:rPr>
        <w:t xml:space="preserve"> SCAN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按前缀排查。所有键必须设置</w:t>
      </w:r>
      <w:r>
        <w:rPr>
          <w:rFonts w:ascii="Consolas" w:hAnsi="Consolas"/>
          <w:sz w:val="18"/>
        </w:rPr>
        <w:t xml:space="preserve"> TTL——</w:t>
      </w:r>
      <w:r>
        <w:rPr>
          <w:rFonts w:ascii="微软雅黑" w:hAnsi="微软雅黑" w:eastAsia="微软雅黑" w:cs="微软雅黑" w:hint="eastAsia"/>
          <w:sz w:val="18"/>
          <w:lang w:eastAsia="zh-CN"/>
        </w:rPr>
        <w:t>用户服务的数据全部具有时效性，不设</w:t>
      </w:r>
      <w:r>
        <w:rPr>
          <w:rFonts w:ascii="Consolas" w:hAnsi="Consolas"/>
          <w:sz w:val="18"/>
        </w:rPr>
        <w:t xml:space="preserve"> TTL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的键会无限累积直至</w:t>
      </w:r>
      <w:r>
        <w:rPr>
          <w:rFonts w:ascii="Consolas" w:hAnsi="Consolas"/>
          <w:sz w:val="18"/>
        </w:rPr>
        <w:t xml:space="preserve"> Redis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内存耗尽。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验证码为何不落库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：验证码生命周期仅</w:t>
      </w:r>
      <w:r>
        <w:rPr>
          <w:rFonts w:ascii="Consolas" w:hAnsi="Consolas"/>
          <w:sz w:val="18"/>
        </w:rPr>
        <w:t xml:space="preserve"> 5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分钟，写入</w:t>
      </w:r>
      <w:r>
        <w:rPr>
          <w:rFonts w:ascii="Consolas" w:hAnsi="Consolas"/>
          <w:sz w:val="18"/>
        </w:rPr>
        <w:t xml:space="preserve"> MySQL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会产生大量短命记录，且需额外的清理任务。</w:t>
      </w:r>
      <w:r>
        <w:rPr>
          <w:rFonts w:ascii="Consolas" w:hAnsi="Consolas"/>
          <w:sz w:val="18"/>
        </w:rPr>
        <w:t xml:space="preserve">Redis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</w:t>
      </w:r>
      <w:r>
        <w:rPr>
          <w:rFonts w:ascii="Consolas" w:hAnsi="Consolas"/>
          <w:sz w:val="18"/>
        </w:rPr>
        <w:t xml:space="preserve"> TTL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机制原生解决过期问题，且读写性能远高于磁盘数据库。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（四）网关统一鉴权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网关的</w:t>
      </w:r>
      <w:r>
        <w:rPr>
          <w:rFonts w:ascii="Consolas" w:hAnsi="Consolas"/>
          <w:sz w:val="18"/>
        </w:rPr>
        <w:t xml:space="preserve"> JwtGlobalFilter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对所有经过网关的请求执行统一校验，流程如下：</w:t>
      </w:r>
    </w:p>
    <w:p>
      <w:pPr>
        <w:pStyle w:val="ListNumber"/>
        <w:numPr>
          <w:ilvl w:val="0"/>
          <w:numId w:val="21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判断请求路径是否在白名单（</w:t>
      </w:r>
      <w:r>
        <w:rPr>
          <w:rFonts w:ascii="Consolas" w:hAnsi="Consolas"/>
          <w:sz w:val="18"/>
        </w:rPr>
        <w:t>/api/user/login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>/api/user/register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、</w:t>
      </w:r>
      <w:r>
        <w:rPr>
          <w:rFonts w:ascii="Consolas" w:hAnsi="Consolas"/>
          <w:sz w:val="18"/>
        </w:rPr>
        <w:t xml:space="preserve">/api/user/sms/send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等免登录接口）。</w:t>
      </w:r>
    </w:p>
    <w:p>
      <w:pPr>
        <w:pStyle w:val="ListNumber"/>
        <w:numPr>
          <w:ilvl w:val="0"/>
          <w:numId w:val="21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白名单内直接放行。</w:t>
      </w:r>
    </w:p>
    <w:p>
      <w:pPr>
        <w:pStyle w:val="ListNumber"/>
        <w:numPr>
          <w:ilvl w:val="0"/>
          <w:numId w:val="21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否则读取</w:t>
      </w:r>
      <w:r>
        <w:rPr>
          <w:rFonts w:ascii="Consolas" w:hAnsi="Consolas"/>
          <w:sz w:val="18"/>
        </w:rPr>
        <w:t xml:space="preserve"> Authorization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头，校验</w:t>
      </w:r>
      <w:r>
        <w:rPr>
          <w:rFonts w:ascii="Consolas" w:hAnsi="Consolas"/>
          <w:sz w:val="18"/>
        </w:rPr>
        <w:t xml:space="preserve"> Bearer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前缀。</w:t>
      </w:r>
    </w:p>
    <w:p>
      <w:pPr>
        <w:pStyle w:val="ListNumber"/>
        <w:numPr>
          <w:ilvl w:val="0"/>
          <w:numId w:val="21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解析</w:t>
      </w:r>
      <w:r>
        <w:rPr>
          <w:rFonts w:ascii="Consolas" w:hAnsi="Consolas"/>
          <w:sz w:val="18"/>
        </w:rPr>
        <w:t xml:space="preserve"> JWT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，校验签名与过期时间。</w:t>
      </w:r>
    </w:p>
    <w:p>
      <w:pPr>
        <w:pStyle w:val="ListNumber"/>
        <w:numPr>
          <w:ilvl w:val="0"/>
          <w:numId w:val="21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校验通过后，将用户</w:t>
      </w:r>
      <w:r>
        <w:rPr>
          <w:rFonts w:ascii="Consolas" w:hAnsi="Consolas"/>
          <w:sz w:val="18"/>
        </w:rPr>
        <w:t xml:space="preserve"> ID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写入请求头</w:t>
      </w:r>
      <w:r>
        <w:rPr>
          <w:rFonts w:ascii="Consolas" w:hAnsi="Consolas"/>
          <w:sz w:val="18"/>
        </w:rPr>
        <w:t xml:space="preserve"> X-User-Id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向下游透传；校验失败直接返回</w:t>
      </w:r>
      <w:r>
        <w:rPr>
          <w:rFonts w:ascii="Consolas" w:hAnsi="Consolas"/>
          <w:sz w:val="18"/>
        </w:rPr>
        <w:t xml:space="preserve"> 401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，请求不进入业务服务。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为什么鉴权放在网关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：若每个微服务各自实现</w:t>
      </w:r>
      <w:r>
        <w:rPr>
          <w:rFonts w:ascii="Consolas" w:hAnsi="Consolas"/>
          <w:sz w:val="18"/>
        </w:rPr>
        <w:t xml:space="preserve"> JWT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校验，一是重复代码，二是密钥需分发到全部服务从而扩大泄露面，三是各服务的校验逻辑易出现不一致。放在网关后，业务服务只需信任</w:t>
      </w:r>
      <w:r>
        <w:rPr>
          <w:rFonts w:ascii="Consolas" w:hAnsi="Consolas"/>
          <w:sz w:val="18"/>
        </w:rPr>
        <w:t xml:space="preserve"> X-User-Id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头。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安全前提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：业务服务的端口绝不能直接暴露到公网，否则攻击者可绕过网关伪造</w:t>
      </w:r>
      <w:r>
        <w:rPr>
          <w:rFonts w:ascii="Consolas" w:hAnsi="Consolas"/>
          <w:sz w:val="18"/>
        </w:rPr>
        <w:t xml:space="preserve"> X-User-Id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头。部署时须通过</w:t>
      </w:r>
      <w:r>
        <w:rPr>
          <w:rFonts w:ascii="Consolas" w:hAnsi="Consolas"/>
          <w:sz w:val="18"/>
        </w:rPr>
        <w:t xml:space="preserve"> Docker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网络或防火墙限制只有网关可访问业务服务端口。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当前实现的说明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：现有</w:t>
      </w:r>
      <w:r>
        <w:rPr>
          <w:rFonts w:ascii="Consolas" w:hAnsi="Consolas"/>
          <w:sz w:val="18"/>
        </w:rPr>
        <w:t xml:space="preserve"> ProfileController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</w:t>
      </w:r>
      <w:r>
        <w:rPr>
          <w:rFonts w:ascii="Consolas" w:hAnsi="Consolas"/>
          <w:sz w:val="18"/>
        </w:rPr>
        <w:t xml:space="preserve"> UserAdminController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中各自重复实现了一遍令牌解析逻辑（从</w:t>
      </w:r>
      <w:r>
        <w:rPr>
          <w:rFonts w:ascii="Consolas" w:hAnsi="Consolas"/>
          <w:sz w:val="18"/>
        </w:rPr>
        <w:t xml:space="preserve"> Authorization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头手工解析）。这是服务尚未完全接入网关时的过渡写法。后续应统一改为从</w:t>
      </w:r>
      <w:r>
        <w:rPr>
          <w:rFonts w:ascii="Consolas" w:hAnsi="Consolas"/>
          <w:sz w:val="18"/>
        </w:rPr>
        <w:t xml:space="preserve"> X-User-Id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请求头读取用户身份，删除各控制器中的重复解析代码。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（五）MyBatis-Plus 使用要点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配置项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作用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map-underscore-to-camel-case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true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数据库的</w:t>
            </w:r>
            <w:r>
              <w:t xml:space="preserve"> </w:t>
            </w:r>
            <w:r>
              <w:rPr>
                <w:sz w:val="18"/>
              </w:rPr>
              <w:t xml:space="preserve"> snake_case </w:t>
            </w:r>
            <w:r>
              <w:t xml:space="preserve"> </w:t>
            </w:r>
            <w:r>
              <w:rPr>
                <w:sz w:val="18"/>
              </w:rPr>
              <w:t>字段自动映射到</w:t>
            </w:r>
            <w:r>
              <w:t xml:space="preserve"> </w:t>
            </w:r>
            <w:r>
              <w:rPr>
                <w:sz w:val="18"/>
              </w:rPr>
              <w:t xml:space="preserve"> Java </w:t>
            </w:r>
            <w:r>
              <w:t xml:space="preserve"> </w:t>
            </w:r>
            <w:r>
              <w:rPr>
                <w:sz w:val="18"/>
              </w:rPr>
              <w:t>的</w:t>
            </w:r>
            <w:r>
              <w:t xml:space="preserve"> </w:t>
            </w:r>
            <w:r>
              <w:rPr>
                <w:sz w:val="18"/>
              </w:rPr>
              <w:t xml:space="preserve"> camelCase </w:t>
            </w:r>
            <w:r>
              <w:t xml:space="preserve"> </w:t>
            </w:r>
            <w:r>
              <w:rPr>
                <w:sz w:val="18"/>
              </w:rPr>
              <w:t>属性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logic-delete-field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deleted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全局逻辑删除字段名，配置后标准方法自动追加</w:t>
            </w:r>
            <w:r>
              <w:t xml:space="preserve"> </w:t>
            </w:r>
            <w:r>
              <w:rPr>
                <w:sz w:val="18"/>
              </w:rPr>
              <w:t xml:space="preserve"> deleted = 0 </w:t>
            </w:r>
            <w:r>
              <w:t xml:space="preserve"> </w:t>
            </w:r>
            <w:r>
              <w:rPr>
                <w:sz w:val="18"/>
              </w:rPr>
              <w:t>条件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逻辑删除的注意事项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：配置逻辑删除后，</w:t>
      </w:r>
      <w:r>
        <w:rPr>
          <w:rFonts w:ascii="Consolas" w:hAnsi="Consolas"/>
          <w:sz w:val="18"/>
        </w:rPr>
        <w:t xml:space="preserve">MyBatis-Plus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的标准查询方法会自动过滤已删除数据，但</w:t>
      </w:r>
      <w:r>
        <w:rPr>
          <w:rFonts w:ascii="微软雅黑" w:hAnsi="微软雅黑" w:eastAsia="微软雅黑" w:cs="微软雅黑" w:hint="eastAsia"/>
          <w:b/>
          <w:sz w:val="18"/>
          <w:lang w:eastAsia="zh-CN"/>
        </w:rPr>
        <w:t>自定义 SQL 不会自动追加该条件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，需在</w:t>
      </w:r>
      <w:r>
        <w:rPr>
          <w:rFonts w:ascii="Consolas" w:hAnsi="Consolas"/>
          <w:sz w:val="18"/>
        </w:rPr>
        <w:t xml:space="preserve"> SQL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中手写。本项目当前未使用自定义</w:t>
      </w:r>
      <w:r>
        <w:rPr>
          <w:rFonts w:ascii="Consolas" w:hAnsi="Consolas"/>
          <w:sz w:val="18"/>
        </w:rPr>
        <w:t xml:space="preserve"> SQL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，风险较低；后续若引入</w:t>
      </w:r>
      <w:r>
        <w:rPr>
          <w:rFonts w:ascii="Consolas" w:hAnsi="Consolas"/>
          <w:sz w:val="18"/>
        </w:rPr>
        <w:t xml:space="preserve"> XML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映射文件，须逐一确认。</w:t>
      </w:r>
    </w:p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分页实现说明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</w:t>
      </w:r>
      <w:r>
        <w:rPr>
          <w:rFonts w:ascii="Consolas" w:hAnsi="Consolas"/>
          <w:sz w:val="18"/>
        </w:rPr>
        <w:t xml:space="preserve">UserAdminController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当前使用字符串拼接</w:t>
      </w:r>
      <w:r>
        <w:rPr>
          <w:rFonts w:ascii="Consolas" w:hAnsi="Consolas"/>
          <w:sz w:val="18"/>
        </w:rPr>
        <w:t xml:space="preserve"> LIMIT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的方式实现分页，未使用</w:t>
      </w:r>
      <w:r>
        <w:rPr>
          <w:rFonts w:ascii="Consolas" w:hAnsi="Consolas"/>
          <w:sz w:val="18"/>
        </w:rPr>
        <w:t xml:space="preserve"> MyBatis-Plus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</w:t>
      </w:r>
      <w:r>
        <w:rPr>
          <w:rFonts w:ascii="Consolas" w:hAnsi="Consolas"/>
          <w:sz w:val="18"/>
        </w:rPr>
        <w:t xml:space="preserve"> Page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对象。规范做法是引入分页插件并使用</w:t>
      </w:r>
      <w:r>
        <w:rPr>
          <w:rFonts w:ascii="Consolas" w:hAnsi="Consolas"/>
          <w:sz w:val="18"/>
        </w:rPr>
        <w:t xml:space="preserve"> IPage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bookmarkStart w:id="34" w:name="_Toc_s_25"/>
      <w:bookmarkStart w:id="14" w:name="s-25"/>
      <w:pPr>
        <w:pStyle w:val="Heading1"/>
        <w:spacing w:line="312" w:lineRule="auto"/>
      </w:pPr>
      <w:bookmarkEnd w:id="14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五、关键流程时序</w:t>
      </w:r>
      <w:bookmarkEnd w:id="34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（一）注册流程</w:t>
      </w:r>
    </w:p>
    <w:p>
      <w:pPr>
        <w:spacing w:line="348" w:lineRule="auto"/>
      </w:pPr>
      <w:bookmarkStart w:id="40" w:name="提交注册_01"/>
      <w:r>
        <w:rPr>
          <w:rFonts w:ascii="微软雅黑" w:hAnsi="微软雅黑" w:eastAsia="微软雅黑" w:cs="微软雅黑" w:hint="eastAsia"/>
          <w:sz w:val="18"/>
          <w:lang w:eastAsia="zh-CN"/>
        </w:rPr>
        <w:t>提交注册</w:t>
      </w:r>
      <w:bookmarkEnd w:id="40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（二）账密登录流程</w:t>
      </w:r>
    </w:p>
    <w:p>
      <w:pPr>
        <w:spacing w:line="348" w:lineRule="auto"/>
      </w:pPr>
      <w:bookmarkStart w:id="41" w:name="登录_01"/>
      <w:r>
        <w:rPr>
          <w:rFonts w:ascii="微软雅黑" w:hAnsi="微软雅黑" w:eastAsia="微软雅黑" w:cs="微软雅黑" w:hint="eastAsia"/>
          <w:sz w:val="18"/>
          <w:lang w:eastAsia="zh-CN"/>
        </w:rPr>
        <w:t>登录</w:t>
      </w:r>
      <w:bookmarkEnd w:id="41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（三）自动登录流程</w:t>
      </w:r>
    </w:p>
    <w:p>
      <w:pPr>
        <w:spacing w:line="348" w:lineRule="auto"/>
      </w:pPr>
      <w:bookmarkStart w:id="42" w:name="查设备记录_01"/>
      <w:r>
        <w:rPr>
          <w:rFonts w:ascii="微软雅黑" w:hAnsi="微软雅黑" w:eastAsia="微软雅黑" w:cs="微软雅黑" w:hint="eastAsia"/>
          <w:sz w:val="18"/>
          <w:lang w:eastAsia="zh-CN"/>
        </w:rPr>
        <w:t>查设备记录</w:t>
      </w:r>
      <w:bookmarkEnd w:id="42"/>
    </w:p>
    <w:p>
      <w:bookmarkStart w:id="35" w:name="_Toc_s_26"/>
      <w:bookmarkStart w:id="15" w:name="s-26"/>
      <w:pPr>
        <w:pStyle w:val="Heading1"/>
        <w:spacing w:line="312" w:lineRule="auto"/>
      </w:pPr>
      <w:bookmarkEnd w:id="15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六、测试要点</w:t>
      </w:r>
      <w:bookmarkEnd w:id="35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（一）功能测试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用例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预期结果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用未注册手机号</w:t>
            </w:r>
            <w:r>
              <w:t xml:space="preserve"> </w:t>
            </w:r>
            <w:r>
              <w:rPr>
                <w:sz w:val="18"/>
              </w:rPr>
              <w:t xml:space="preserve"> + </w:t>
            </w:r>
            <w:r>
              <w:t xml:space="preserve"> </w:t>
            </w:r>
            <w:r>
              <w:rPr>
                <w:sz w:val="18"/>
              </w:rPr>
              <w:t>合规密码注册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200</w:t>
            </w:r>
            <w:r>
              <w:t xml:space="preserve"> </w:t>
            </w:r>
            <w:r>
              <w:rPr>
                <w:sz w:val="18"/>
              </w:rPr>
              <w:t>，</w:t>
            </w:r>
            <w:r>
              <w:t xml:space="preserve"> </w:t>
            </w:r>
            <w:r>
              <w:rPr>
                <w:sz w:val="18"/>
              </w:rPr>
              <w:t xml:space="preserve">sys_user </w:t>
            </w:r>
            <w:r>
              <w:t xml:space="preserve"> </w:t>
            </w:r>
            <w:r>
              <w:rPr>
                <w:sz w:val="18"/>
              </w:rPr>
              <w:t>新增一行，</w:t>
            </w:r>
            <w:r>
              <w:t xml:space="preserve"> </w:t>
            </w:r>
            <w:r>
              <w:rPr>
                <w:sz w:val="18"/>
              </w:rPr>
              <w:t xml:space="preserve">sys_user_role </w:t>
            </w:r>
            <w:r>
              <w:t xml:space="preserve"> </w:t>
            </w:r>
            <w:r>
              <w:rPr>
                <w:sz w:val="18"/>
              </w:rPr>
              <w:t>新增</w:t>
            </w:r>
            <w:r>
              <w:t xml:space="preserve"> </w:t>
            </w:r>
            <w:r>
              <w:rPr>
                <w:sz w:val="18"/>
              </w:rPr>
              <w:t xml:space="preserve"> READER </w:t>
            </w:r>
            <w:r>
              <w:t xml:space="preserve"> </w:t>
            </w:r>
            <w:r>
              <w:rPr>
                <w:sz w:val="18"/>
              </w:rPr>
              <w:t>记录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T-02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用已注册手机号重复注册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400</w:t>
            </w:r>
            <w:r>
              <w:t xml:space="preserve"> </w:t>
            </w:r>
            <w:r>
              <w:rPr>
                <w:sz w:val="18"/>
              </w:rPr>
              <w:t>「该手机号已注册」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T-03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注册时手机号格式非法（如</w:t>
            </w:r>
            <w:r>
              <w:t xml:space="preserve"> </w:t>
            </w:r>
            <w:r>
              <w:rPr>
                <w:sz w:val="18"/>
              </w:rPr>
              <w:t xml:space="preserve"> 12345</w:t>
            </w:r>
            <w: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400</w:t>
            </w:r>
            <w:r>
              <w:t xml:space="preserve"> </w:t>
            </w:r>
            <w:r>
              <w:rPr>
                <w:sz w:val="18"/>
              </w:rPr>
              <w:t>「手机号格式不正确」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注册时密码少于</w:t>
            </w:r>
            <w:r>
              <w:t xml:space="preserve"> </w:t>
            </w:r>
            <w:r>
              <w:rPr>
                <w:sz w:val="18"/>
              </w:rPr>
              <w:t xml:space="preserve"> 6 </w:t>
            </w:r>
            <w:r>
              <w:t xml:space="preserve"> </w:t>
            </w:r>
            <w:r>
              <w:rPr>
                <w:sz w:val="18"/>
              </w:rPr>
              <w:t>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400</w:t>
            </w:r>
            <w:r>
              <w:t xml:space="preserve"> </w:t>
            </w:r>
            <w:r>
              <w:rPr>
                <w:sz w:val="18"/>
              </w:rPr>
              <w:t>「密码至少</w:t>
            </w:r>
            <w:r>
              <w:t xml:space="preserve"> </w:t>
            </w:r>
            <w:r>
              <w:rPr>
                <w:sz w:val="18"/>
              </w:rPr>
              <w:t xml:space="preserve"> 6 </w:t>
            </w:r>
            <w:r>
              <w:t xml:space="preserve"> </w:t>
            </w:r>
            <w:r>
              <w:rPr>
                <w:sz w:val="18"/>
              </w:rPr>
              <w:t>位」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T-05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正确手机号</w:t>
            </w:r>
            <w:r>
              <w:t xml:space="preserve"> </w:t>
            </w:r>
            <w:r>
              <w:rPr>
                <w:sz w:val="18"/>
              </w:rPr>
              <w:t xml:space="preserve"> + </w:t>
            </w:r>
            <w:r>
              <w:t xml:space="preserve"> </w:t>
            </w:r>
            <w:r>
              <w:rPr>
                <w:sz w:val="18"/>
              </w:rPr>
              <w:t>正确密码登录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200</w:t>
            </w:r>
            <w:r>
              <w:t xml:space="preserve"> </w:t>
            </w:r>
            <w:r>
              <w:rPr>
                <w:sz w:val="18"/>
              </w:rPr>
              <w:t>，返回</w:t>
            </w:r>
            <w:r>
              <w:t xml:space="preserve"> </w:t>
            </w:r>
            <w:r>
              <w:rPr>
                <w:sz w:val="18"/>
              </w:rPr>
              <w:t xml:space="preserve"> token </w:t>
            </w:r>
            <w:r>
              <w:t xml:space="preserve"> </w:t>
            </w:r>
            <w:r>
              <w:rPr>
                <w:sz w:val="18"/>
              </w:rPr>
              <w:t>与角色列表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T-06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正确手机号</w:t>
            </w:r>
            <w:r>
              <w:t xml:space="preserve"> </w:t>
            </w:r>
            <w:r>
              <w:rPr>
                <w:sz w:val="18"/>
              </w:rPr>
              <w:t xml:space="preserve"> + </w:t>
            </w:r>
            <w:r>
              <w:t xml:space="preserve"> </w:t>
            </w:r>
            <w:r>
              <w:rPr>
                <w:sz w:val="18"/>
              </w:rPr>
              <w:t>错误密码登录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400</w:t>
            </w:r>
            <w:r>
              <w:t xml:space="preserve"> </w:t>
            </w:r>
            <w:r>
              <w:rPr>
                <w:sz w:val="18"/>
              </w:rPr>
              <w:t>「手机号或密码错误」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T-07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已禁用账号登录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403</w:t>
            </w:r>
            <w:r>
              <w:t xml:space="preserve"> </w:t>
            </w:r>
            <w:r>
              <w:rPr>
                <w:sz w:val="18"/>
              </w:rPr>
              <w:t>「账号已被禁用」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T-08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获取验证码后</w:t>
            </w:r>
            <w:r>
              <w:t xml:space="preserve"> </w:t>
            </w:r>
            <w:r>
              <w:rPr>
                <w:sz w:val="18"/>
              </w:rPr>
              <w:t xml:space="preserve"> 5 </w:t>
            </w:r>
            <w:r>
              <w:t xml:space="preserve"> </w:t>
            </w:r>
            <w:r>
              <w:rPr>
                <w:sz w:val="18"/>
              </w:rPr>
              <w:t>分钟内使用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登录成功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T-09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获取验证码后等待超过</w:t>
            </w:r>
            <w:r>
              <w:t xml:space="preserve"> </w:t>
            </w:r>
            <w:r>
              <w:rPr>
                <w:sz w:val="18"/>
              </w:rPr>
              <w:t xml:space="preserve"> 5 </w:t>
            </w:r>
            <w:r>
              <w:t xml:space="preserve"> </w:t>
            </w:r>
            <w:r>
              <w:rPr>
                <w:sz w:val="18"/>
              </w:rPr>
              <w:t>分钟再使用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400</w:t>
            </w:r>
            <w:r>
              <w:t xml:space="preserve"> </w:t>
            </w:r>
            <w:r>
              <w:rPr>
                <w:sz w:val="18"/>
              </w:rPr>
              <w:t>「验证码错误或已过期」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同一验证码重复使用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第二次返回</w:t>
            </w:r>
            <w:r>
              <w:t xml:space="preserve"> </w:t>
            </w:r>
            <w:r>
              <w:rPr>
                <w:sz w:val="18"/>
              </w:rPr>
              <w:t xml:space="preserve"> 400</w:t>
            </w:r>
            <w:r>
              <w:t xml:space="preserve"> </w:t>
            </w:r>
            <w:r>
              <w:rPr>
                <w:sz w:val="18"/>
              </w:rPr>
              <w:t>（键已删除）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T-11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携带有效</w:t>
            </w:r>
            <w:r>
              <w:t xml:space="preserve"> </w:t>
            </w:r>
            <w:r>
              <w:rPr>
                <w:sz w:val="18"/>
              </w:rPr>
              <w:t xml:space="preserve"> token </w:t>
            </w:r>
            <w:r>
              <w:t xml:space="preserve"> </w:t>
            </w:r>
            <w:r>
              <w:rPr>
                <w:sz w:val="18"/>
              </w:rPr>
              <w:t>查询个人资料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200</w:t>
            </w:r>
            <w:r>
              <w:t xml:space="preserve"> </w:t>
            </w:r>
            <w:r>
              <w:rPr>
                <w:sz w:val="18"/>
              </w:rPr>
              <w:t>，响应不含</w:t>
            </w:r>
            <w:r>
              <w:t xml:space="preserve"> </w:t>
            </w:r>
            <w:r>
              <w:rPr>
                <w:sz w:val="18"/>
              </w:rPr>
              <w:t xml:space="preserve"> password_hash</w:t>
            </w:r>
            <w:r>
              <w:t xml:space="preserve"> </w:t>
            </w:r>
            <w:r>
              <w:rPr>
                <w:sz w:val="18"/>
              </w:rPr>
              <w:t>，</w:t>
            </w:r>
            <w:r>
              <w:t xml:space="preserve"> </w:t>
            </w:r>
            <w:r>
              <w:rPr>
                <w:sz w:val="18"/>
              </w:rPr>
              <w:t xml:space="preserve">phone </w:t>
            </w:r>
            <w:r>
              <w:t xml:space="preserve"> </w:t>
            </w:r>
            <w:r>
              <w:rPr>
                <w:sz w:val="18"/>
              </w:rPr>
              <w:t>已脱敏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携带过期或被篡改的</w:t>
            </w:r>
            <w:r>
              <w:t xml:space="preserve"> </w:t>
            </w:r>
            <w:r>
              <w:rPr>
                <w:sz w:val="18"/>
              </w:rPr>
              <w:t xml:space="preserve"> token </w:t>
            </w:r>
            <w:r>
              <w:t xml:space="preserve"> </w:t>
            </w:r>
            <w:r>
              <w:rPr>
                <w:sz w:val="18"/>
              </w:rPr>
              <w:t>查询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401</w:t>
            </w:r>
            <w:r>
              <w:t xml:space="preserve"> </w:t>
            </w:r>
            <w:r>
              <w:rPr>
                <w:sz w:val="18"/>
              </w:rPr>
              <w:t>「登录已过期，请重新登录」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修改昵称后再次查询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返回新昵称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T-14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传</w:t>
            </w:r>
            <w:r>
              <w:t xml:space="preserve"> </w:t>
            </w:r>
            <w:r>
              <w:rPr>
                <w:sz w:val="18"/>
              </w:rPr>
              <w:t xml:space="preserve"> null </w:t>
            </w:r>
            <w:r>
              <w:t xml:space="preserve"> </w:t>
            </w:r>
            <w:r>
              <w:rPr>
                <w:sz w:val="18"/>
              </w:rPr>
              <w:t>修改昵称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昵称保持原值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T-15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传空串修改昵称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昵称被清空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T-16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管理端按关键字搜索用户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返回匹配</w:t>
            </w:r>
            <w:r>
              <w:t xml:space="preserve"> </w:t>
            </w:r>
            <w:r>
              <w:rPr>
                <w:sz w:val="18"/>
              </w:rPr>
              <w:t xml:space="preserve"> phone </w:t>
            </w:r>
            <w:r>
              <w:t xml:space="preserve"> </w:t>
            </w:r>
            <w:r>
              <w:rPr>
                <w:sz w:val="18"/>
              </w:rPr>
              <w:t>或</w:t>
            </w:r>
            <w:r>
              <w:t xml:space="preserve"> </w:t>
            </w:r>
            <w:r>
              <w:rPr>
                <w:sz w:val="18"/>
              </w:rPr>
              <w:t xml:space="preserve"> nickname </w:t>
            </w:r>
            <w:r>
              <w:t xml:space="preserve"> </w:t>
            </w:r>
            <w:r>
              <w:rPr>
                <w:sz w:val="18"/>
              </w:rPr>
              <w:t>的用户列表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T-17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禁用某用户后该用户登录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403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T-18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全量分配角色后查询该用户角色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与提交的</w:t>
            </w:r>
            <w:r>
              <w:t xml:space="preserve"> </w:t>
            </w:r>
            <w:r>
              <w:rPr>
                <w:sz w:val="18"/>
              </w:rPr>
              <w:t xml:space="preserve"> roleIds </w:t>
            </w:r>
            <w:r>
              <w:t xml:space="preserve"> </w:t>
            </w:r>
            <w:r>
              <w:rPr>
                <w:sz w:val="18"/>
              </w:rPr>
              <w:t>完全一致，无残留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T-19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重置密码后原</w:t>
            </w:r>
            <w:r>
              <w:t xml:space="preserve"> </w:t>
            </w:r>
            <w:r>
              <w:rPr>
                <w:sz w:val="18"/>
              </w:rPr>
              <w:t xml:space="preserve"> token </w:t>
            </w:r>
            <w:r>
              <w:t xml:space="preserve"> </w:t>
            </w:r>
            <w:r>
              <w:rPr>
                <w:sz w:val="18"/>
              </w:rPr>
              <w:t>调用接口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401</w:t>
            </w:r>
            <w:r>
              <w:t xml:space="preserve"> </w:t>
            </w:r>
            <w:r>
              <w:rPr>
                <w:sz w:val="18"/>
              </w:rPr>
              <w:t>（令牌已吊销）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T-20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退出登录后使用原</w:t>
            </w:r>
            <w:r>
              <w:t xml:space="preserve"> </w:t>
            </w:r>
            <w:r>
              <w:rPr>
                <w:sz w:val="18"/>
              </w:rPr>
              <w:t xml:space="preserve"> refreshToken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401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（二）安全测试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用例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预期结果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S-01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直接查询数据库</w:t>
            </w:r>
            <w:r>
              <w:t xml:space="preserve"> </w:t>
            </w:r>
            <w:r>
              <w:rPr>
                <w:sz w:val="18"/>
              </w:rPr>
              <w:t xml:space="preserve"> sys_user </w:t>
            </w:r>
            <w:r>
              <w:t xml:space="preserve"> </w:t>
            </w:r>
            <w:r>
              <w:rPr>
                <w:sz w:val="18"/>
              </w:rPr>
              <w:t>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password_hash </w:t>
            </w:r>
            <w:r>
              <w:t xml:space="preserve"> </w:t>
            </w:r>
            <w:r>
              <w:rPr>
                <w:sz w:val="18"/>
              </w:rPr>
              <w:t>为</w:t>
            </w:r>
            <w:r>
              <w:t xml:space="preserve"> </w:t>
            </w:r>
            <w:r>
              <w:rPr>
                <w:sz w:val="18"/>
              </w:rPr>
              <w:t xml:space="preserve"> BCrypt </w:t>
            </w:r>
            <w:r>
              <w:t xml:space="preserve"> </w:t>
            </w:r>
            <w:r>
              <w:rPr>
                <w:sz w:val="18"/>
              </w:rPr>
              <w:t>密文，且同一明文两次加密结果不同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S-02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抓包查看登录接口响应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不含</w:t>
            </w:r>
            <w:r>
              <w:t xml:space="preserve"> </w:t>
            </w:r>
            <w:r>
              <w:rPr>
                <w:sz w:val="18"/>
              </w:rPr>
              <w:t xml:space="preserve"> password </w:t>
            </w:r>
            <w:r>
              <w:t xml:space="preserve"> </w:t>
            </w:r>
            <w:r>
              <w:rPr>
                <w:sz w:val="18"/>
              </w:rPr>
              <w:t>与</w:t>
            </w:r>
            <w:r>
              <w:t xml:space="preserve"> </w:t>
            </w:r>
            <w:r>
              <w:rPr>
                <w:sz w:val="18"/>
              </w:rPr>
              <w:t xml:space="preserve"> password_hash </w:t>
            </w:r>
            <w:r>
              <w:t xml:space="preserve"> </w:t>
            </w:r>
            <w:r>
              <w:rPr>
                <w:sz w:val="18"/>
              </w:rPr>
              <w:t>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S-03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抓包查看个人资料接口响应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phone </w:t>
            </w:r>
            <w:r>
              <w:t xml:space="preserve"> </w:t>
            </w:r>
            <w:r>
              <w:rPr>
                <w:sz w:val="18"/>
              </w:rPr>
              <w:t>为</w:t>
            </w:r>
            <w:r>
              <w:t xml:space="preserve"> </w:t>
            </w:r>
            <w:r>
              <w:rPr>
                <w:sz w:val="18"/>
              </w:rPr>
              <w:t xml:space="preserve"> 138****1234 </w:t>
            </w:r>
            <w:r>
              <w:t xml:space="preserve"> </w:t>
            </w:r>
            <w:r>
              <w:rPr>
                <w:sz w:val="18"/>
              </w:rPr>
              <w:t>格式，</w:t>
            </w:r>
            <w:r>
              <w:t xml:space="preserve"> </w:t>
            </w:r>
            <w:r>
              <w:rPr>
                <w:sz w:val="18"/>
              </w:rPr>
              <w:t xml:space="preserve">idCard </w:t>
            </w:r>
            <w:r>
              <w:t xml:space="preserve"> </w:t>
            </w:r>
            <w:r>
              <w:rPr>
                <w:sz w:val="18"/>
              </w:rPr>
              <w:t>为掩码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S-04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用普通用户</w:t>
            </w:r>
            <w:r>
              <w:t xml:space="preserve"> </w:t>
            </w:r>
            <w:r>
              <w:rPr>
                <w:sz w:val="18"/>
              </w:rPr>
              <w:t xml:space="preserve"> token </w:t>
            </w:r>
            <w:r>
              <w:t xml:space="preserve"> </w:t>
            </w:r>
            <w:r>
              <w:rPr>
                <w:sz w:val="18"/>
              </w:rPr>
              <w:t>调用管理端接口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403</w:t>
            </w:r>
            <w:r>
              <w:t xml:space="preserve"> </w:t>
            </w:r>
            <w:r>
              <w:rPr>
                <w:sz w:val="18"/>
              </w:rPr>
              <w:t>（当前实现为缺陷，见第七章）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S-05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修改</w:t>
            </w:r>
            <w:r>
              <w:t xml:space="preserve"> </w:t>
            </w:r>
            <w:r>
              <w:rPr>
                <w:sz w:val="18"/>
              </w:rPr>
              <w:t xml:space="preserve"> JWT </w:t>
            </w:r>
            <w:r>
              <w:t xml:space="preserve"> </w:t>
            </w:r>
            <w:r>
              <w:rPr>
                <w:sz w:val="18"/>
              </w:rPr>
              <w:t>载荷中的</w:t>
            </w:r>
            <w:r>
              <w:t xml:space="preserve"> </w:t>
            </w:r>
            <w:r>
              <w:rPr>
                <w:sz w:val="18"/>
              </w:rPr>
              <w:t xml:space="preserve"> sub </w:t>
            </w:r>
            <w:r>
              <w:t xml:space="preserve"> </w:t>
            </w:r>
            <w:r>
              <w:rPr>
                <w:sz w:val="18"/>
              </w:rPr>
              <w:t>后请求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401</w:t>
            </w:r>
            <w:r>
              <w:t xml:space="preserve"> </w:t>
            </w:r>
            <w:r>
              <w:rPr>
                <w:sz w:val="18"/>
              </w:rPr>
              <w:t>（签名校验失败）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S-06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用弱密钥（不足</w:t>
            </w:r>
            <w:r>
              <w:t xml:space="preserve"> </w:t>
            </w:r>
            <w:r>
              <w:rPr>
                <w:sz w:val="18"/>
              </w:rPr>
              <w:t xml:space="preserve"> 32 </w:t>
            </w:r>
            <w:r>
              <w:t xml:space="preserve"> </w:t>
            </w:r>
            <w:r>
              <w:rPr>
                <w:sz w:val="18"/>
              </w:rPr>
              <w:t>字节）启动服务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启动失败或签发时报错，提示密钥长度不足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S-07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重复提交注册请求（并发）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仅一条成功，另一条因唯一索引冲突返回</w:t>
            </w:r>
            <w:r>
              <w:t xml:space="preserve"> </w:t>
            </w:r>
            <w:r>
              <w:rPr>
                <w:sz w:val="18"/>
              </w:rPr>
              <w:t xml:space="preserve"> 400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S-08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连续发送短信验证码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超过阈值后返回频控提示（待频控实现）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（三）性能测试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指标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P-01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单用户登录接口压测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平均响应时间小于</w:t>
            </w:r>
            <w:r>
              <w:t xml:space="preserve"> </w:t>
            </w:r>
            <w:r>
              <w:rPr>
                <w:sz w:val="18"/>
              </w:rPr>
              <w:t xml:space="preserve"> 300 </w:t>
            </w:r>
            <w:r>
              <w:t xml:space="preserve"> </w:t>
            </w:r>
            <w:r>
              <w:rPr>
                <w:sz w:val="18"/>
              </w:rPr>
              <w:t>毫秒（含</w:t>
            </w:r>
            <w:r>
              <w:t xml:space="preserve"> </w:t>
            </w:r>
            <w:r>
              <w:rPr>
                <w:sz w:val="18"/>
              </w:rPr>
              <w:t xml:space="preserve"> BCrypt </w:t>
            </w:r>
            <w:r>
              <w:t xml:space="preserve"> </w:t>
            </w:r>
            <w:r>
              <w:rPr>
                <w:sz w:val="18"/>
              </w:rPr>
              <w:t>计算约</w:t>
            </w:r>
            <w:r>
              <w:t xml:space="preserve"> </w:t>
            </w:r>
            <w:r>
              <w:rPr>
                <w:sz w:val="18"/>
              </w:rPr>
              <w:t xml:space="preserve"> 50~100 </w:t>
            </w:r>
            <w:r>
              <w:t xml:space="preserve"> </w:t>
            </w:r>
            <w:r>
              <w:rPr>
                <w:sz w:val="18"/>
              </w:rPr>
              <w:t>毫秒）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P-02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用户列表分页查询（</w:t>
            </w:r>
            <w:r>
              <w:t xml:space="preserve"> </w:t>
            </w:r>
            <w:r>
              <w:rPr>
                <w:sz w:val="18"/>
              </w:rPr>
              <w:t xml:space="preserve">5 </w:t>
            </w:r>
            <w:r>
              <w:t xml:space="preserve"> </w:t>
            </w:r>
            <w:r>
              <w:rPr>
                <w:sz w:val="18"/>
              </w:rPr>
              <w:t>万行数据量）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响应时间小于</w:t>
            </w:r>
            <w:r>
              <w:t xml:space="preserve"> </w:t>
            </w:r>
            <w:r>
              <w:rPr>
                <w:sz w:val="18"/>
              </w:rPr>
              <w:t xml:space="preserve"> 200 </w:t>
            </w:r>
            <w:r>
              <w:t xml:space="preserve"> </w:t>
            </w:r>
            <w:r>
              <w:rPr>
                <w:sz w:val="18"/>
              </w:rPr>
              <w:t>毫秒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P-03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验证码读写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响应时间小于</w:t>
            </w:r>
            <w:r>
              <w:t xml:space="preserve"> </w:t>
            </w:r>
            <w:r>
              <w:rPr>
                <w:sz w:val="18"/>
              </w:rPr>
              <w:t xml:space="preserve"> 50 </w:t>
            </w:r>
            <w:r>
              <w:t xml:space="preserve"> </w:t>
            </w:r>
            <w:r>
              <w:rPr>
                <w:sz w:val="18"/>
              </w:rPr>
              <w:t>毫秒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P-04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自动登录续期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响应时间小于</w:t>
            </w:r>
            <w:r>
              <w:t xml:space="preserve"> </w:t>
            </w:r>
            <w:r>
              <w:rPr>
                <w:sz w:val="18"/>
              </w:rPr>
              <w:t xml:space="preserve"> 100 </w:t>
            </w:r>
            <w:r>
              <w:t xml:space="preserve"> </w:t>
            </w:r>
            <w:r>
              <w:rPr>
                <w:sz w:val="18"/>
              </w:rPr>
              <w:t>毫秒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（四）联调注意事项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pPr>
              <w:spacing w:after="162" w:before="117"/>
              <w:pBdr>
                <w:left w:val="single" w:sz="24" w:space="0" w:color="E65100"/>
              </w:pBdr>
            </w:pPr>
            <w:r>
              <w:rPr>
                <w:sz w:val="18"/>
              </w:rPr>
              <w:t>项目此前出现过带路径参数的接口在运行时返回</w:t>
            </w:r>
            <w:r>
              <w:rPr>
                <w:sz w:val="18"/>
              </w:rPr>
              <w:t xml:space="preserve"> 500 </w:t>
            </w:r>
            <w:r>
              <w:rPr>
                <w:sz w:val="18"/>
              </w:rPr>
              <w:t>的问题，根因是编译时缺少</w:t>
            </w:r>
            <w:r>
              <w:rPr>
                <w:sz w:val="18"/>
              </w:rPr>
              <w:t xml:space="preserve"> -parameters </w:t>
            </w:r>
            <w:r>
              <w:rPr>
                <w:sz w:val="18"/>
              </w:rPr>
              <w:t>参数，导致</w:t>
            </w:r>
            <w:r>
              <w:rPr>
                <w:sz w:val="18"/>
              </w:rPr>
              <w:t xml:space="preserve"> Spring </w:t>
            </w:r>
            <w:r>
              <w:rPr>
                <w:sz w:val="18"/>
              </w:rPr>
              <w:t>无法解析方法参数名。父</w:t>
            </w:r>
            <w:r>
              <w:rPr>
                <w:sz w:val="18"/>
              </w:rPr>
              <w:t xml:space="preserve"> POM </w:t>
            </w:r>
            <w:r>
              <w:rPr>
                <w:sz w:val="18"/>
              </w:rPr>
              <w:t>已补充</w:t>
            </w:r>
            <w:r>
              <w:rPr>
                <w:sz w:val="18"/>
              </w:rPr>
              <w:t xml:space="preserve"> maven-compiler-plugin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parameters </w:t>
            </w:r>
            <w:r>
              <w:rPr>
                <w:sz w:val="18"/>
              </w:rPr>
              <w:t>配置。</w:t>
            </w:r>
            <w:r>
              <w:rPr>
                <w:b/>
                <w:sz w:val="18"/>
              </w:rPr>
              <w:t>在 IDEA 中修改 POM 后必须执行 Maven Reload 再重启服务</w:t>
            </w:r>
            <w:r>
              <w:rPr>
                <w:sz w:val="18"/>
              </w:rPr>
              <w:t>，否则</w:t>
            </w:r>
            <w:r>
              <w:rPr>
                <w:sz w:val="18"/>
              </w:rPr>
              <w:t xml:space="preserve"> IDEA </w:t>
            </w:r>
            <w:r>
              <w:rPr>
                <w:sz w:val="18"/>
              </w:rPr>
              <w:t>使用的编译器不携带该参数，问题会复现。登录与注册接口走请求体传参，不受此问题影响，因此该缺陷具有较强的隐蔽性，联调时须覆盖带路径参数的接口。</w:t>
            </w:r>
          </w:p>
        </w:tc>
      </w:tr>
    </w:tbl>
    <w:p>
      <w:bookmarkStart w:id="36" w:name="_Toc_s_27"/>
      <w:bookmarkStart w:id="16" w:name="s-27"/>
      <w:pPr>
        <w:pStyle w:val="Heading1"/>
        <w:spacing w:line="312" w:lineRule="auto"/>
      </w:pPr>
      <w:bookmarkEnd w:id="16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七、已知问题与改进计划</w:t>
      </w:r>
      <w:bookmarkEnd w:id="36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（一）待实现功能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对应需求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G-01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忘记密码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表结构无需变更，需补充接口实现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G-02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退出登录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依赖于</w:t>
            </w:r>
            <w:r>
              <w:t xml:space="preserve"> </w:t>
            </w:r>
            <w:r>
              <w:rPr>
                <w:sz w:val="18"/>
              </w:rPr>
              <w:t xml:space="preserve"> user_device </w:t>
            </w:r>
            <w:r>
              <w:t xml:space="preserve"> </w:t>
            </w:r>
            <w:r>
              <w:rPr>
                <w:sz w:val="18"/>
              </w:rPr>
              <w:t>表建表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G-03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自动登录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依赖于</w:t>
            </w:r>
            <w:r>
              <w:t xml:space="preserve"> </w:t>
            </w:r>
            <w:r>
              <w:rPr>
                <w:sz w:val="18"/>
              </w:rPr>
              <w:t xml:space="preserve"> user_device </w:t>
            </w:r>
            <w:r>
              <w:t xml:space="preserve"> </w:t>
            </w:r>
            <w:r>
              <w:rPr>
                <w:sz w:val="18"/>
              </w:rPr>
              <w:t>表建表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G-04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微信扫码登录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依赖微信开放平台资质与</w:t>
            </w:r>
            <w:r>
              <w:t xml:space="preserve"> </w:t>
            </w:r>
            <w:r>
              <w:rPr>
                <w:sz w:val="18"/>
              </w:rPr>
              <w:t xml:space="preserve"> wx_user </w:t>
            </w:r>
            <w:r>
              <w:t xml:space="preserve"> </w:t>
            </w:r>
            <w:r>
              <w:rPr>
                <w:sz w:val="18"/>
              </w:rPr>
              <w:t>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G-05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登录审计写入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依赖于</w:t>
            </w:r>
            <w:r>
              <w:t xml:space="preserve"> </w:t>
            </w:r>
            <w:r>
              <w:rPr>
                <w:sz w:val="18"/>
              </w:rPr>
              <w:t xml:space="preserve"> login_log </w:t>
            </w:r>
            <w:r>
              <w:t xml:space="preserve"> </w:t>
            </w:r>
            <w:r>
              <w:rPr>
                <w:sz w:val="18"/>
              </w:rPr>
              <w:t>表建表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G-06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短信频控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防刷措施的组成部分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（二）已知缺陷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问题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影响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建议修复方式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管理端接口无角色校验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任何登录用户均可调用用户管理与角色分配接口，属严重越权漏洞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在网关按路径前缀</w:t>
            </w:r>
            <w:r>
              <w:t xml:space="preserve"> </w:t>
            </w:r>
            <w:r>
              <w:rPr>
                <w:sz w:val="18"/>
              </w:rPr>
              <w:t xml:space="preserve"> /api/user/admin/ </w:t>
            </w:r>
            <w:r>
              <w:t xml:space="preserve"> </w:t>
            </w:r>
            <w:r>
              <w:rPr>
                <w:sz w:val="18"/>
              </w:rPr>
              <w:t>校验请求头角色是否含</w:t>
            </w:r>
            <w:r>
              <w:t xml:space="preserve"> </w:t>
            </w:r>
            <w:r>
              <w:rPr>
                <w:sz w:val="18"/>
              </w:rPr>
              <w:t xml:space="preserve"> ADMIN</w:t>
            </w:r>
            <w:r>
              <w:t xml:space="preserve"> </w:t>
            </w:r>
            <w:r>
              <w:rPr>
                <w:sz w:val="18"/>
              </w:rPr>
              <w:t>，或在控制器方法上加自定义注解配合拦截器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id_card </w:t>
            </w:r>
            <w:r>
              <w:t xml:space="preserve"> </w:t>
            </w:r>
            <w:r>
              <w:rPr>
                <w:sz w:val="18"/>
              </w:rPr>
              <w:t>明文存储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身份证号泄露风险，违反</w:t>
            </w:r>
            <w:r>
              <w:t xml:space="preserve"> </w:t>
            </w:r>
            <w:r>
              <w:rPr>
                <w:sz w:val="18"/>
              </w:rPr>
              <w:t xml:space="preserve"> NFR-13 </w:t>
            </w:r>
            <w:r>
              <w:t xml:space="preserve"> </w:t>
            </w:r>
            <w:r>
              <w:rPr>
                <w:sz w:val="18"/>
              </w:rPr>
              <w:t>精神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引入</w:t>
            </w:r>
            <w:r>
              <w:t xml:space="preserve"> </w:t>
            </w:r>
            <w:r>
              <w:rPr>
                <w:sz w:val="18"/>
              </w:rPr>
              <w:t xml:space="preserve"> AES-256 </w:t>
            </w:r>
            <w:r>
              <w:t xml:space="preserve"> </w:t>
            </w:r>
            <w:r>
              <w:rPr>
                <w:sz w:val="18"/>
              </w:rPr>
              <w:t>加解密工具类，在</w:t>
            </w:r>
            <w:r>
              <w:t xml:space="preserve"> </w:t>
            </w:r>
            <w:r>
              <w:rPr>
                <w:sz w:val="18"/>
              </w:rPr>
              <w:t xml:space="preserve"> Service </w:t>
            </w:r>
            <w:r>
              <w:t xml:space="preserve"> </w:t>
            </w:r>
            <w:r>
              <w:rPr>
                <w:sz w:val="18"/>
              </w:rPr>
              <w:t>层加解密，数据库只存密文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手机号未脱敏返回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违反</w:t>
            </w:r>
            <w:r>
              <w:t xml:space="preserve"> </w:t>
            </w:r>
            <w:r>
              <w:rPr>
                <w:sz w:val="18"/>
              </w:rPr>
              <w:t xml:space="preserve"> NFR-12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在</w:t>
            </w:r>
            <w:r>
              <w:t xml:space="preserve"> </w:t>
            </w:r>
            <w:r>
              <w:rPr>
                <w:sz w:val="18"/>
              </w:rPr>
              <w:t xml:space="preserve"> ProfileResponse </w:t>
            </w:r>
            <w:r>
              <w:t xml:space="preserve"> </w:t>
            </w:r>
            <w:r>
              <w:rPr>
                <w:sz w:val="18"/>
              </w:rPr>
              <w:t>组装阶段统一调用脱敏工具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JWT </w:t>
            </w:r>
            <w:r>
              <w:t xml:space="preserve"> </w:t>
            </w:r>
            <w:r>
              <w:rPr>
                <w:sz w:val="18"/>
              </w:rPr>
              <w:t>密钥硬编码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密钥泄露即全站身份可伪造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改为从环境变量注入，各环境独立密钥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控制器重复解析令牌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代码重复，且与网关鉴权逻辑不一致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统一改为读取网关透传的</w:t>
            </w:r>
            <w:r>
              <w:t xml:space="preserve"> </w:t>
            </w:r>
            <w:r>
              <w:rPr>
                <w:sz w:val="18"/>
              </w:rPr>
              <w:t xml:space="preserve"> X-User-Id </w:t>
            </w:r>
            <w:r>
              <w:t xml:space="preserve"> </w:t>
            </w:r>
            <w:r>
              <w:rPr>
                <w:sz w:val="18"/>
              </w:rPr>
              <w:t>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分页使用字符串拼接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存在注入隐患，且非框架标准用法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引入</w:t>
            </w:r>
            <w:r>
              <w:t xml:space="preserve"> </w:t>
            </w:r>
            <w:r>
              <w:rPr>
                <w:sz w:val="18"/>
              </w:rPr>
              <w:t xml:space="preserve"> MyBatis-Plus </w:t>
            </w:r>
            <w:r>
              <w:t xml:space="preserve"> </w:t>
            </w:r>
            <w:r>
              <w:rPr>
                <w:sz w:val="18"/>
              </w:rPr>
              <w:t>分页插件，使用</w:t>
            </w:r>
            <w:r>
              <w:t xml:space="preserve"> </w:t>
            </w:r>
            <w:r>
              <w:rPr>
                <w:sz w:val="18"/>
              </w:rPr>
              <w:t xml:space="preserve"> IPage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D-07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昵称无唯一性与长度上限校验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可能出现极长昵称或重复昵称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补充长度校验（不超过</w:t>
            </w:r>
            <w:r>
              <w:t xml:space="preserve"> </w:t>
            </w:r>
            <w:r>
              <w:rPr>
                <w:sz w:val="18"/>
              </w:rPr>
              <w:t xml:space="preserve"> 50 </w:t>
            </w:r>
            <w:r>
              <w:t xml:space="preserve"> </w:t>
            </w:r>
            <w:r>
              <w:rPr>
                <w:sz w:val="18"/>
              </w:rPr>
              <w:t>字符）与必要的业务校验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（三）改进优先级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优先级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D-01 </w:t>
            </w:r>
            <w:r>
              <w:t xml:space="preserve"> </w:t>
            </w:r>
            <w:r>
              <w:rPr>
                <w:sz w:val="18"/>
              </w:rPr>
              <w:t>管理端越权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安全问题，属功能可用但不可上线的缺陷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D-02 </w:t>
            </w:r>
            <w:r>
              <w:t xml:space="preserve"> </w:t>
            </w:r>
            <w:r>
              <w:rPr>
                <w:sz w:val="18"/>
              </w:rPr>
              <w:t>身份证加密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个人信息保护法合规要求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G-01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G-02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G-03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规格说明书明确要求的功能，验收项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D-03 </w:t>
            </w:r>
            <w:r>
              <w:t xml:space="preserve"> </w:t>
            </w:r>
            <w:r>
              <w:rPr>
                <w:sz w:val="18"/>
              </w:rPr>
              <w:t>手机号脱敏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NFR-12 </w:t>
            </w:r>
            <w:r>
              <w:t xml:space="preserve"> </w:t>
            </w:r>
            <w:r>
              <w:rPr>
                <w:sz w:val="18"/>
              </w:rPr>
              <w:t>明确要求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D-04 </w:t>
            </w:r>
            <w:r>
              <w:t xml:space="preserve"> </w:t>
            </w:r>
            <w:r>
              <w:rPr>
                <w:sz w:val="18"/>
              </w:rPr>
              <w:t>密钥外置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安全基线要求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G-05 </w:t>
            </w:r>
            <w:r>
              <w:t xml:space="preserve"> </w:t>
            </w:r>
            <w:r>
              <w:rPr>
                <w:sz w:val="18"/>
              </w:rPr>
              <w:t>登录审计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支撑安全审计能力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D-05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D-06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代码质量与可维护性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G-04 </w:t>
            </w:r>
            <w:r>
              <w:t xml:space="preserve"> </w:t>
            </w:r>
            <w:r>
              <w:rPr>
                <w:sz w:val="18"/>
              </w:rPr>
              <w:t>微信扫码登录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依赖外部资质，且已有账密登录作为备选路径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G-06 </w:t>
            </w:r>
            <w:r>
              <w:t xml:space="preserve"> </w:t>
            </w:r>
            <w:r>
              <w:rPr>
                <w:sz w:val="18"/>
              </w:rPr>
              <w:t>短信频控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上线后按实际风险演进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（四）上线前检查清单</w:t>
      </w:r>
    </w:p>
    <w:p>
      <w:pPr>
        <w:pStyle w:val="ListNumber"/>
        <w:numPr>
          <w:ilvl w:val="0"/>
          <w:numId w:val="22"/>
        </w:numPr>
        <w:spacing w:after="60"/>
      </w:pPr>
      <w:r>
        <w:rPr>
          <w:rFonts w:ascii="Consolas" w:hAnsi="Consolas"/>
          <w:sz w:val="18"/>
        </w:rPr>
        <w:t xml:space="preserve">JWT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密钥已从配置文件迁移到环境变量，且生产密钥与开发密钥不同。</w:t>
      </w:r>
    </w:p>
    <w:p>
      <w:pPr>
        <w:pStyle w:val="ListNumber"/>
        <w:numPr>
          <w:ilvl w:val="0"/>
          <w:numId w:val="22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全部管理端接口已加</w:t>
      </w:r>
      <w:r>
        <w:rPr>
          <w:rFonts w:ascii="Consolas" w:hAnsi="Consolas"/>
          <w:sz w:val="18"/>
        </w:rPr>
        <w:t xml:space="preserve"> ADMIN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角色校验，并已用普通用户令牌验证不可访问。</w:t>
      </w:r>
    </w:p>
    <w:p>
      <w:pPr>
        <w:pStyle w:val="ListNumber"/>
        <w:numPr>
          <w:ilvl w:val="0"/>
          <w:numId w:val="22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业务服务端口未对公网暴露，仅网关可访问。</w:t>
      </w:r>
    </w:p>
    <w:p>
      <w:pPr>
        <w:pStyle w:val="ListNumber"/>
        <w:numPr>
          <w:ilvl w:val="0"/>
          <w:numId w:val="22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身份证号已完成加密改造，数据库中不存在明文身份证号。</w:t>
      </w:r>
    </w:p>
    <w:p>
      <w:pPr>
        <w:pStyle w:val="ListNumber"/>
        <w:numPr>
          <w:ilvl w:val="0"/>
          <w:numId w:val="22"/>
        </w:numPr>
        <w:spacing w:after="60"/>
      </w:pPr>
      <w:r>
        <w:rPr>
          <w:rFonts w:ascii="微软雅黑" w:hAnsi="微软雅黑" w:eastAsia="微软雅黑" w:cs="微软雅黑" w:hint="eastAsia"/>
          <w:lang w:eastAsia="zh-CN"/>
        </w:rPr>
        <w:t>手机号在全部对外接口中均已脱敏。</w:t>
      </w:r>
    </w:p>
    <w:p>
      <w:pPr>
        <w:pStyle w:val="ListNumber"/>
        <w:numPr>
          <w:ilvl w:val="0"/>
          <w:numId w:val="22"/>
        </w:numPr>
        <w:spacing w:after="60"/>
      </w:pPr>
      <w:r>
        <w:rPr>
          <w:rFonts w:ascii="微软雅黑" w:hAnsi="微软雅黑" w:eastAsia="微软雅黑" w:cs="微软雅黑" w:hint="eastAsia"/>
          <w:lang w:eastAsia="zh-CN"/>
        </w:rPr>
        <w:t>忘记密码、退出登录、自动登录三个接口已实现并通过测试。</w:t>
      </w:r>
    </w:p>
    <w:p>
      <w:pPr>
        <w:pStyle w:val="ListNumber"/>
        <w:numPr>
          <w:ilvl w:val="0"/>
          <w:numId w:val="22"/>
        </w:numPr>
        <w:spacing w:after="60"/>
      </w:pPr>
      <w:r>
        <w:rPr>
          <w:rFonts w:ascii="Consolas" w:hAnsi="Consolas"/>
          <w:sz w:val="18"/>
        </w:rPr>
        <w:t xml:space="preserve">login_log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表已建，登录成功与失败均有记录。</w:t>
      </w:r>
    </w:p>
    <w:p>
      <w:pPr>
        <w:pStyle w:val="ListNumber"/>
        <w:numPr>
          <w:ilvl w:val="0"/>
          <w:numId w:val="22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数据库账号已从</w:t>
      </w:r>
      <w:r>
        <w:rPr>
          <w:rFonts w:ascii="Consolas" w:hAnsi="Consolas"/>
          <w:sz w:val="18"/>
        </w:rPr>
        <w:t xml:space="preserve"> root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改为最小权限专用账号（仅授予</w:t>
      </w:r>
      <w:r>
        <w:rPr>
          <w:rFonts w:ascii="Consolas" w:hAnsi="Consolas"/>
          <w:sz w:val="18"/>
        </w:rPr>
        <w:t xml:space="preserve"> haoyou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库的增删改查权限）。</w:t>
      </w:r>
    </w:p>
    <w:p>
      <w:pPr>
        <w:pStyle w:val="ListNumber"/>
        <w:numPr>
          <w:ilvl w:val="0"/>
          <w:numId w:val="22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全站</w:t>
      </w:r>
      <w:r>
        <w:rPr>
          <w:rFonts w:ascii="Consolas" w:hAnsi="Consolas"/>
          <w:sz w:val="18"/>
        </w:rPr>
        <w:t xml:space="preserve"> HTTPS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已启用。</w:t>
      </w:r>
    </w:p>
    <w:p>
      <w:pPr>
        <w:pStyle w:val="ListNumber"/>
        <w:numPr>
          <w:ilvl w:val="0"/>
          <w:numId w:val="22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用户协议与隐私政策的版本号已配置，注册流程已接入</w:t>
      </w:r>
      <w:r>
        <w:rPr>
          <w:rFonts w:ascii="Consolas" w:hAnsi="Consolas"/>
          <w:sz w:val="18"/>
        </w:rPr>
        <w:t xml:space="preserve"> user_consent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写入。</w:t>
      </w:r>
    </w:p>
    <w:p>
      <w:bookmarkStart w:id="37" w:name="_Toc_s_28"/>
      <w:bookmarkStart w:id="17" w:name="s-28"/>
      <w:pPr>
        <w:pStyle w:val="Heading1"/>
        <w:spacing w:line="312" w:lineRule="auto"/>
      </w:pPr>
      <w:bookmarkEnd w:id="17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八、部署与配置</w:t>
      </w:r>
      <w:bookmarkEnd w:id="37"/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（一）服务配置项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配置项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当前值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server.port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59851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服务端口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spring.datasource.url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jdbc:mysql://localhost:3306/haoyou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数据库连接，含时区与</w:t>
            </w:r>
            <w:r>
              <w:t xml:space="preserve"> </w:t>
            </w:r>
            <w:r>
              <w:rPr>
                <w:sz w:val="18"/>
              </w:rPr>
              <w:t xml:space="preserve"> UTF-8 </w:t>
            </w:r>
            <w:r>
              <w:t xml:space="preserve"> </w:t>
            </w:r>
            <w:r>
              <w:rPr>
                <w:sz w:val="18"/>
              </w:rPr>
              <w:t>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spring.datasource.username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root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开发环境；生产须改为专用账号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spring.data.redis.host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localhost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Redis </w:t>
            </w:r>
            <w:r>
              <w:t xml:space="preserve"> </w:t>
            </w:r>
            <w:r>
              <w:rPr>
                <w:sz w:val="18"/>
              </w:rPr>
              <w:t>地址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spring.data.redis.port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6379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Redis </w:t>
            </w:r>
            <w:r>
              <w:t xml:space="preserve"> </w:t>
            </w:r>
            <w:r>
              <w:rPr>
                <w:sz w:val="18"/>
              </w:rPr>
              <w:t>端口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haoyou.jwt.secret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开发密钥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须不小于</w:t>
            </w:r>
            <w:r>
              <w:t xml:space="preserve"> </w:t>
            </w:r>
            <w:r>
              <w:rPr>
                <w:sz w:val="18"/>
              </w:rPr>
              <w:t xml:space="preserve"> 32 </w:t>
            </w:r>
            <w:r>
              <w:t xml:space="preserve"> </w:t>
            </w:r>
            <w:r>
              <w:rPr>
                <w:sz w:val="18"/>
              </w:rPr>
              <w:t>字节；生产改由环境变量注入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haoyou.jwt.expire-hours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24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Access Token </w:t>
            </w:r>
            <w:r>
              <w:t xml:space="preserve"> </w:t>
            </w:r>
            <w:r>
              <w:rPr>
                <w:sz w:val="18"/>
              </w:rPr>
              <w:t>有效期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haoyou.file.storage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local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文件存储方式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haoyou.file.local-path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./data/upload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本地存储路径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（二）启动依赖顺序</w:t>
      </w:r>
    </w:p>
    <w:p>
      <w:pPr>
        <w:pStyle w:val="ListNumber"/>
        <w:numPr>
          <w:ilvl w:val="0"/>
          <w:numId w:val="23"/>
        </w:numPr>
        <w:spacing w:after="60"/>
      </w:pPr>
      <w:r>
        <w:rPr>
          <w:rFonts w:ascii="Consolas" w:hAnsi="Consolas"/>
          <w:sz w:val="18"/>
        </w:rPr>
        <w:t xml:space="preserve">MySQL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启动，执行</w:t>
      </w:r>
      <w:r>
        <w:rPr>
          <w:rFonts w:ascii="Consolas" w:hAnsi="Consolas"/>
          <w:sz w:val="18"/>
        </w:rPr>
        <w:t xml:space="preserve"> init.sql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与全部</w:t>
      </w:r>
      <w:r>
        <w:rPr>
          <w:rFonts w:ascii="Consolas" w:hAnsi="Consolas"/>
          <w:sz w:val="18"/>
        </w:rPr>
        <w:t xml:space="preserve"> alter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脚本完成建库建表。</w:t>
      </w:r>
    </w:p>
    <w:p>
      <w:pPr>
        <w:pStyle w:val="ListNumber"/>
        <w:numPr>
          <w:ilvl w:val="0"/>
          <w:numId w:val="23"/>
        </w:numPr>
        <w:spacing w:after="60"/>
      </w:pPr>
      <w:r>
        <w:rPr>
          <w:rFonts w:ascii="Consolas" w:hAnsi="Consolas"/>
          <w:sz w:val="18"/>
        </w:rPr>
        <w:t xml:space="preserve">Redis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启动（用户服务强依赖，未启动则验证码功能不可用）。</w:t>
      </w:r>
    </w:p>
    <w:p>
      <w:pPr>
        <w:pStyle w:val="ListNumber"/>
        <w:numPr>
          <w:ilvl w:val="0"/>
          <w:numId w:val="23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启动</w:t>
      </w:r>
      <w:r>
        <w:rPr>
          <w:rFonts w:ascii="Consolas" w:hAnsi="Consolas"/>
          <w:sz w:val="18"/>
        </w:rPr>
        <w:t xml:space="preserve"> haoyou-service-user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，观察日志确认无数据库连接错误。</w:t>
      </w:r>
    </w:p>
    <w:p>
      <w:pPr>
        <w:pStyle w:val="ListNumber"/>
        <w:numPr>
          <w:ilvl w:val="0"/>
          <w:numId w:val="23"/>
        </w:numPr>
        <w:spacing w:after="60"/>
      </w:pPr>
      <w:r>
        <w:rPr>
          <w:rFonts w:ascii="微软雅黑" w:hAnsi="微软雅黑" w:eastAsia="微软雅黑" w:cs="微软雅黑" w:hint="eastAsia"/>
          <w:sz w:val="18"/>
          <w:lang w:eastAsia="zh-CN"/>
        </w:rPr>
        <w:t>启动</w:t>
      </w:r>
      <w:r>
        <w:rPr>
          <w:rFonts w:ascii="Consolas" w:hAnsi="Consolas"/>
          <w:sz w:val="18"/>
        </w:rPr>
        <w:t xml:space="preserve"> haoyou-gateway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23"/>
        </w:numPr>
        <w:spacing w:after="60"/>
      </w:pPr>
      <w:r>
        <w:rPr>
          <w:rFonts w:ascii="微软雅黑" w:hAnsi="微软雅黑" w:eastAsia="微软雅黑" w:cs="微软雅黑" w:hint="eastAsia"/>
          <w:lang w:eastAsia="zh-CN"/>
        </w:rPr>
        <w:t>通过网关访问登录接口验证链路连通。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用户服务不依赖</w:t>
      </w:r>
      <w:r>
        <w:rPr>
          <w:rFonts w:ascii="Consolas" w:hAnsi="Consolas"/>
          <w:sz w:val="18"/>
        </w:rPr>
        <w:t xml:space="preserve"> Elasticsearch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</w:t>
      </w:r>
      <w:r>
        <w:rPr>
          <w:rFonts w:ascii="Consolas" w:hAnsi="Consolas"/>
          <w:sz w:val="18"/>
        </w:rPr>
        <w:t xml:space="preserve"> RabbitMQ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，最小启动环境只需</w:t>
      </w:r>
      <w:r>
        <w:rPr>
          <w:rFonts w:ascii="Consolas" w:hAnsi="Consolas"/>
          <w:sz w:val="18"/>
        </w:rPr>
        <w:t xml:space="preserve"> MySQL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</w:t>
      </w:r>
      <w:r>
        <w:rPr>
          <w:rFonts w:ascii="Consolas" w:hAnsi="Consolas"/>
          <w:sz w:val="18"/>
        </w:rPr>
        <w:t xml:space="preserve"> Redis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（三）构建与运行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方式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命令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IDEA </w:t>
            </w:r>
            <w:r>
              <w:t xml:space="preserve"> </w:t>
            </w:r>
            <w:r>
              <w:rPr>
                <w:sz w:val="18"/>
              </w:rPr>
              <w:t>运行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直接运行</w:t>
            </w:r>
            <w:r>
              <w:t xml:space="preserve"> </w:t>
            </w:r>
            <w:r>
              <w:rPr>
                <w:sz w:val="18"/>
              </w:rPr>
              <w:t xml:space="preserve"> UserServiceApplication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使用模块依赖，无需先</w:t>
            </w:r>
            <w:r>
              <w:t xml:space="preserve"> </w:t>
            </w:r>
            <w:r>
              <w:rPr>
                <w:sz w:val="18"/>
              </w:rPr>
              <w:t xml:space="preserve"> install </w:t>
            </w:r>
            <w:r>
              <w:t xml:space="preserve"> </w:t>
            </w:r>
            <w:r>
              <w:rPr>
                <w:sz w:val="18"/>
              </w:rPr>
              <w:t>父工程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命令行构建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mvn clean install -pl haoyou-service-user -am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需先对父</w:t>
            </w:r>
            <w:r>
              <w:t xml:space="preserve"> </w:t>
            </w:r>
            <w:r>
              <w:rPr>
                <w:sz w:val="18"/>
              </w:rPr>
              <w:t xml:space="preserve"> POM </w:t>
            </w:r>
            <w:r>
              <w:t xml:space="preserve"> </w:t>
            </w:r>
            <w:r>
              <w:rPr>
                <w:sz w:val="18"/>
              </w:rPr>
              <w:t>执行</w:t>
            </w:r>
            <w:r>
              <w:t xml:space="preserve"> </w:t>
            </w:r>
            <w:r>
              <w:rPr>
                <w:sz w:val="18"/>
              </w:rPr>
              <w:t xml:space="preserve"> install</w:t>
            </w:r>
            <w:r>
              <w:t xml:space="preserve"> </w:t>
            </w:r>
            <w:r>
              <w:rPr>
                <w:sz w:val="18"/>
              </w:rPr>
              <w:t>，使</w:t>
            </w:r>
            <w:r>
              <w:t xml:space="preserve"> </w:t>
            </w:r>
            <w:r>
              <w:rPr>
                <w:sz w:val="18"/>
              </w:rPr>
              <w:t xml:space="preserve"> haoyou-common </w:t>
            </w:r>
            <w:r>
              <w:t xml:space="preserve"> </w:t>
            </w:r>
            <w:r>
              <w:rPr>
                <w:sz w:val="18"/>
              </w:rPr>
              <w:t>进入本地仓库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全量构建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mvn clean install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在父工程目录执行，</w:t>
            </w:r>
            <w:r>
              <w:t xml:space="preserve"> </w:t>
            </w:r>
            <w:r>
              <w:rPr>
                <w:sz w:val="18"/>
              </w:rPr>
              <w:t xml:space="preserve">reactor </w:t>
            </w:r>
            <w:r>
              <w:t xml:space="preserve"> </w:t>
            </w:r>
            <w:r>
              <w:rPr>
                <w:sz w:val="18"/>
              </w:rPr>
              <w:t>按依赖顺序构建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Maven 环境提示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：本机未单独配置</w:t>
      </w:r>
      <w:r>
        <w:rPr>
          <w:rFonts w:ascii="Consolas" w:hAnsi="Consolas"/>
          <w:sz w:val="18"/>
        </w:rPr>
        <w:t xml:space="preserve"> mvn </w:t>
      </w:r>
      <w:r>
        <w:rPr>
          <w:rFonts w:ascii="微软雅黑" w:hAnsi="微软雅黑" w:eastAsia="微软雅黑" w:cs="微软雅黑" w:hint="eastAsia"/>
          <w:sz w:val="18"/>
          <w:lang w:eastAsia="zh-CN"/>
        </w:rPr>
        <w:t>的环境变量，命令行构建需使用</w:t>
      </w:r>
      <w:r>
        <w:rPr>
          <w:rFonts w:ascii="Consolas" w:hAnsi="Consolas"/>
          <w:sz w:val="18"/>
        </w:rPr>
        <w:t xml:space="preserve"> IDEA </w:t>
      </w:r>
      <w:r>
        <w:rPr>
          <w:rFonts w:ascii="微软雅黑" w:hAnsi="微软雅黑" w:eastAsia="微软雅黑" w:cs="微软雅黑" w:hint="eastAsia"/>
          <w:sz w:val="18"/>
          <w:lang w:eastAsia="zh-CN"/>
        </w:rPr>
        <w:t>自带的</w:t>
      </w:r>
      <w:r>
        <w:rPr>
          <w:rFonts w:ascii="Consolas" w:hAnsi="Consolas"/>
          <w:sz w:val="18"/>
        </w:rPr>
        <w:t xml:space="preserve"> Maven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，并设置</w:t>
      </w:r>
      <w:r>
        <w:rPr>
          <w:rFonts w:ascii="Consolas" w:hAnsi="Consolas"/>
          <w:sz w:val="18"/>
        </w:rPr>
        <w:t xml:space="preserve"> JAVA_HOME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指向</w:t>
      </w:r>
      <w:r>
        <w:rPr>
          <w:rFonts w:ascii="Consolas" w:hAnsi="Consolas"/>
          <w:sz w:val="18"/>
        </w:rPr>
        <w:t xml:space="preserve"> JDK 21</w:t>
      </w:r>
      <w:r>
        <w:rPr>
          <w:rFonts w:ascii="微软雅黑" w:hAnsi="微软雅黑" w:eastAsia="微软雅黑" w:cs="微软雅黑" w:hint="eastAsia"/>
          <w:sz w:val="18"/>
          <w:lang w:eastAsia="zh-CN"/>
        </w:rPr>
        <w:t>。依赖拉取已配置阿里云镜像（</w:t>
      </w:r>
      <w:r>
        <w:rPr>
          <w:rFonts w:ascii="Consolas" w:hAnsi="Consolas"/>
          <w:sz w:val="18"/>
        </w:rPr>
        <w:t xml:space="preserve">settings.xml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与</w:t>
      </w:r>
      <w:r>
        <w:rPr>
          <w:rFonts w:ascii="Consolas" w:hAnsi="Consolas"/>
          <w:sz w:val="18"/>
        </w:rPr>
        <w:t xml:space="preserve"> ci-settings.xml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双份），未配置时会出现「找不到依赖项」的报错，该报错属下载失败而非版本或代码错误。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（四）日志规范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日志级别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使用场景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ERROR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数据库连接失败、短信服务商调用失败、未捕获的系统异常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WARN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登录失败、验证码校验失败、账号被禁用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INFO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服务启动、注册成功、密码重置成功、角色变更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DEBUG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SQL </w:t>
            </w:r>
            <w:r>
              <w:t xml:space="preserve"> </w:t>
            </w:r>
            <w:r>
              <w:rPr>
                <w:sz w:val="18"/>
              </w:rPr>
              <w:t>语句、方法出入参（仅开发环境开启）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sz w:val="18"/>
          <w:lang w:eastAsia="zh-CN"/>
        </w:rPr>
        <w:t>禁止记录的内容</w:t>
      </w:r>
      <w:r>
        <w:rPr>
          <w:rFonts w:ascii="微软雅黑" w:hAnsi="微软雅黑" w:eastAsia="微软雅黑" w:cs="微软雅黑" w:hint="eastAsia"/>
          <w:sz w:val="18"/>
          <w:lang w:eastAsia="zh-CN"/>
        </w:rPr>
        <w:t>：明文密码、密码密文、完整身份证号、完整手机号（如需排查，记录掩码形式或哈希值）、</w:t>
      </w:r>
      <w:r>
        <w:rPr>
          <w:rFonts w:ascii="Consolas" w:hAnsi="Consolas"/>
          <w:sz w:val="18"/>
        </w:rPr>
        <w:t xml:space="preserve">JWT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完整令牌。</w:t>
      </w:r>
    </w:p>
    <w:p>
      <w:bookmarkStart w:id="38" w:name="_Toc_s_29"/>
      <w:bookmarkStart w:id="18" w:name="s-29"/>
      <w:pPr>
        <w:pStyle w:val="Heading1"/>
        <w:spacing w:line="312" w:lineRule="auto"/>
      </w:pPr>
      <w:bookmarkEnd w:id="18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附录 A　配置示例</w:t>
      </w:r>
      <w:bookmarkEnd w:id="38"/>
    </w:p>
    <w:p>
      <w:pPr>
        <w:spacing w:line="348" w:lineRule="auto"/>
      </w:pPr>
      <w:r>
        <w:rPr>
          <w:rFonts w:ascii="Consolas" w:hAnsi="Consolas"/>
          <w:sz w:val="16"/>
        </w:rPr>
        <w:t>server:</w:t>
        <w:br/>
        <w:t xml:space="preserve">  port: 59851</w:t>
        <w:br/>
        <w:br/>
        <w:t>spring:</w:t>
        <w:br/>
        <w:t xml:space="preserve">  application:</w:t>
        <w:br/>
        <w:t xml:space="preserve">    name: haoyou-service-user</w:t>
        <w:br/>
        <w:t xml:space="preserve">  datasource:</w:t>
        <w:br/>
        <w:t xml:space="preserve">    url: jdbc:mysql://localhost:3306/haoyou?useUnicode=true&amp;characterEncoding=utf8&amp;serverTimezone=Asia/Shanghai&amp;allowPublicKeyRetrieval=true</w:t>
        <w:br/>
        <w:t xml:space="preserve">    username: root</w:t>
        <w:br/>
        <w:t xml:space="preserve">    password: 123456</w:t>
        <w:br/>
        <w:t xml:space="preserve">    driver-class-name: com.mysql.cj.jdbc.Driver</w:t>
        <w:br/>
        <w:t xml:space="preserve">  data:</w:t>
        <w:br/>
        <w:t xml:space="preserve">    redis:</w:t>
        <w:br/>
        <w:t xml:space="preserve">      host: localhost</w:t>
        <w:br/>
        <w:t xml:space="preserve">      port: 6379</w:t>
        <w:br/>
        <w:t xml:space="preserve">      database: 0</w:t>
        <w:br/>
        <w:br/>
        <w:t>mybatis-plus:</w:t>
        <w:br/>
        <w:t xml:space="preserve">  configuration:</w:t>
        <w:br/>
        <w:t xml:space="preserve">    map-underscore-to-camel-case: true</w:t>
        <w:br/>
        <w:t xml:space="preserve">  global-config:</w:t>
        <w:br/>
        <w:t xml:space="preserve">    db-config:</w:t>
        <w:br/>
        <w:t xml:space="preserve">      logic-delete-field: deleted</w:t>
        <w:br/>
        <w:br/>
        <w:t>haoyou:</w:t>
        <w:br/>
        <w:t xml:space="preserve">  file:</w:t>
        <w:br/>
        <w:t xml:space="preserve">    storage: local</w:t>
        <w:br/>
        <w:t xml:space="preserve">    local-path: ./data/upload</w:t>
        <w:br/>
        <w:t xml:space="preserve">  jwt:</w:t>
        <w:br/>
        <w:t xml:space="preserve">    secret: haoyou-jwt-secret-key-2026-please-change-me-32bytes</w:t>
        <w:br/>
        <w:t xml:space="preserve">    expire-hours: 24</w:t>
      </w:r>
    </w:p>
    <w:p>
      <w:bookmarkStart w:id="39" w:name="_Toc_s_30"/>
      <w:bookmarkStart w:id="19" w:name="s-30"/>
      <w:pPr>
        <w:pStyle w:val="Heading1"/>
        <w:spacing w:line="312" w:lineRule="auto"/>
      </w:pPr>
      <w:bookmarkEnd w:id="19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附录 B　需求覆盖对照表</w:t>
      </w:r>
      <w:bookmarkEnd w:id="3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需求摘要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支撑接口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支撑数据表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状态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手机号验证码注册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sms/send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register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login/sms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已实现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手机号</w:t>
            </w:r>
            <w:r>
              <w:t xml:space="preserve"> </w:t>
            </w:r>
            <w:r>
              <w:rPr>
                <w:sz w:val="18"/>
              </w:rPr>
              <w:t xml:space="preserve"> + </w:t>
            </w:r>
            <w:r>
              <w:t xml:space="preserve"> </w:t>
            </w:r>
            <w:r>
              <w:rPr>
                <w:sz w:val="18"/>
              </w:rPr>
              <w:t>密码登录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login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已实现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微信扫码登录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user_device</w:t>
            </w:r>
            <w:r>
              <w:t xml:space="preserve"> </w:t>
            </w:r>
            <w:r>
              <w:rPr>
                <w:sz w:val="18"/>
              </w:rPr>
              <w:t>（部分）、</w:t>
            </w:r>
            <w:r>
              <w:t xml:space="preserve"> </w:t>
            </w:r>
            <w:r>
              <w:rPr>
                <w:sz w:val="18"/>
              </w:rPr>
              <w:t>wx_user</w:t>
            </w:r>
            <w:r>
              <w:t xml:space="preserve"> </w:t>
            </w:r>
            <w:r>
              <w:rPr>
                <w:sz w:val="18"/>
              </w:rPr>
              <w:t>（待建）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未实现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有效期内自动登录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refresh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待实现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忘记密码重置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password/reset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sys_user </w:t>
            </w:r>
            <w:r>
              <w:t xml:space="preserve"> </w:t>
            </w:r>
            <w:r>
              <w:rPr>
                <w:sz w:val="18"/>
              </w:rPr>
              <w:t>与</w:t>
            </w:r>
            <w:r>
              <w:t xml:space="preserve"> </w:t>
            </w:r>
            <w:r>
              <w:rPr>
                <w:sz w:val="18"/>
              </w:rPr>
              <w:t xml:space="preserve"> Redis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待实现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FR-06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主动退出登录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logout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user_device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待实现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密码</w:t>
            </w:r>
            <w:r>
              <w:t xml:space="preserve"> </w:t>
            </w:r>
            <w:r>
              <w:rPr>
                <w:sz w:val="18"/>
              </w:rPr>
              <w:t xml:space="preserve"> BCrypt </w:t>
            </w:r>
            <w:r>
              <w:t xml:space="preserve"> </w:t>
            </w:r>
            <w:r>
              <w:rPr>
                <w:sz w:val="18"/>
              </w:rPr>
              <w:t>加密存储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sys_user.password_hash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已实现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敏感信息脱敏显示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profile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sys_user.phone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id_card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部分实现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注销后删除个人信息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待设计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user_consent </w:t>
            </w:r>
            <w:r>
              <w:t xml:space="preserve"> </w:t>
            </w:r>
            <w:r>
              <w:rPr>
                <w:sz w:val="18"/>
              </w:rPr>
              <w:t>与匿名化流程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未实现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NFR-14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角色隔离与越权防护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 xml:space="preserve">admin </w:t>
            </w:r>
            <w:r>
              <w:t xml:space="preserve"> </w:t>
            </w:r>
            <w:r>
              <w:rPr>
                <w:sz w:val="18"/>
              </w:rPr>
              <w:t>系列接口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rPr>
                <w:sz w:val="18"/>
              </w:rPr>
              <w:t>sys_role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sys_user_role</w:t>
            </w:r>
            <w:r>
              <w:t xml:space="preserve"> </w:t>
            </w:r>
            <w:r>
              <w:rPr>
                <w:sz w:val="18"/>
              </w:rPr>
              <w:t>、</w:t>
            </w:r>
            <w:r>
              <w:t xml:space="preserve"> </w:t>
            </w:r>
            <w:r>
              <w:rPr>
                <w:sz w:val="18"/>
              </w:rPr>
              <w:t>login_log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60" w:after="60"/>
            </w:pPr>
            <w:r>
              <w:t>部分实现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 / 共 </w:t>
    </w:r>
    <w:fldSimple w:instr="NUMPAGES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56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32" w:after="216" w:line="265" w:lineRule="auto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32" w:after="216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156"/>
      <w:outlineLvl w:val="2"/>
    </w:pPr>
    <w:rPr>
      <w:rFonts w:ascii="微软雅黑" w:hAnsi="微软雅黑" w:eastAsia="微软雅黑"/>
      <w:b/>
      <w:bCs/>
      <w:color w:val="1565C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56" w:after="96"/>
      <w:outlineLvl w:val="3"/>
    </w:pPr>
    <w:rPr>
      <w:rFonts w:ascii="微软雅黑" w:hAnsi="微软雅黑" w:eastAsia="微软雅黑"/>
      <w:b/>
      <w:bCs/>
      <w:i/>
      <w:iCs/>
      <w:color w:val="21212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